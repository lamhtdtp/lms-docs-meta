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AFBD29" w14:textId="77777777" w:rsidR="00AA327A" w:rsidRDefault="00F0072D">
      <w:pPr>
        <w:spacing w:before="1000"/>
        <w:jc w:val="center"/>
      </w:pPr>
      <w:r>
        <w:rPr>
          <w:rFonts w:ascii="Times New Roman" w:hAnsi="Times New Roman"/>
          <w:b/>
          <w:color w:val="1A5676"/>
          <w:sz w:val="36"/>
        </w:rPr>
        <w:t>ASC SCHOOL</w:t>
      </w:r>
    </w:p>
    <w:p w14:paraId="7FF8B957" w14:textId="77777777" w:rsidR="00AA327A" w:rsidRDefault="00F0072D">
      <w:pPr>
        <w:spacing w:before="400"/>
        <w:jc w:val="center"/>
      </w:pPr>
      <w:r>
        <w:rPr>
          <w:rFonts w:ascii="Times New Roman" w:hAnsi="Times New Roman"/>
          <w:b/>
          <w:color w:val="1A5676"/>
          <w:sz w:val="48"/>
        </w:rPr>
        <w:t>HƯỚNG DẪN TÍCH HỢP</w:t>
      </w:r>
      <w:r>
        <w:rPr>
          <w:rFonts w:ascii="Times New Roman" w:hAnsi="Times New Roman"/>
          <w:b/>
          <w:color w:val="1A5676"/>
          <w:sz w:val="48"/>
        </w:rPr>
        <w:br/>
        <w:t>OPENSYNC API</w:t>
      </w:r>
    </w:p>
    <w:p w14:paraId="03EB2A95" w14:textId="77777777" w:rsidR="00AA327A" w:rsidRDefault="00F0072D">
      <w:pPr>
        <w:spacing w:before="160"/>
        <w:jc w:val="center"/>
      </w:pPr>
      <w:r>
        <w:rPr>
          <w:rFonts w:ascii="Times New Roman" w:hAnsi="Times New Roman"/>
          <w:color w:val="666666"/>
          <w:sz w:val="26"/>
        </w:rPr>
        <w:t>OpenSync Data Synchronization API Guide</w:t>
      </w:r>
    </w:p>
    <w:p w14:paraId="6FCD3FDD" w14:textId="77777777" w:rsidR="00AA327A" w:rsidRDefault="00F0072D">
      <w:r>
        <w:br w:type="page"/>
      </w:r>
    </w:p>
    <w:p w14:paraId="3017E1CB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Mục lục</w:t>
      </w:r>
    </w:p>
    <w:p w14:paraId="1F3E00CA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1.  Thông tin cần chuẩn bị</w:t>
      </w:r>
    </w:p>
    <w:p w14:paraId="28B10945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2.  Lấy Access Token</w:t>
      </w:r>
    </w:p>
    <w:p w14:paraId="2ABD6546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3.  Cấu trúc response chung</w:t>
      </w:r>
    </w:p>
    <w:p w14:paraId="3EE2F3AA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4.  Danh sách API</w:t>
      </w:r>
    </w:p>
    <w:p w14:paraId="23AA944E" w14:textId="77777777" w:rsidR="00AA327A" w:rsidRDefault="00F0072D">
      <w:pPr>
        <w:spacing w:after="40"/>
      </w:pPr>
      <w:r>
        <w:rPr>
          <w:rFonts w:ascii="Times New Roman" w:hAnsi="Times New Roman"/>
        </w:rPr>
        <w:t xml:space="preserve">   API 1  Học sinh</w:t>
      </w:r>
    </w:p>
    <w:p w14:paraId="62083C1E" w14:textId="77777777" w:rsidR="00AA327A" w:rsidRDefault="00F0072D">
      <w:pPr>
        <w:spacing w:after="40"/>
      </w:pPr>
      <w:r>
        <w:rPr>
          <w:rFonts w:ascii="Times New Roman" w:hAnsi="Times New Roman"/>
        </w:rPr>
        <w:t xml:space="preserve">   API 2  Giáo viên / Nhân sự</w:t>
      </w:r>
    </w:p>
    <w:p w14:paraId="70F7252F" w14:textId="77777777" w:rsidR="00AA327A" w:rsidRDefault="00F0072D">
      <w:pPr>
        <w:spacing w:after="40"/>
      </w:pPr>
      <w:r>
        <w:rPr>
          <w:rFonts w:ascii="Times New Roman" w:hAnsi="Times New Roman"/>
        </w:rPr>
        <w:t xml:space="preserve">   API 3  Khối lớp</w:t>
      </w:r>
    </w:p>
    <w:p w14:paraId="545A778E" w14:textId="77777777" w:rsidR="00AA327A" w:rsidRDefault="00F0072D">
      <w:pPr>
        <w:spacing w:after="40"/>
      </w:pPr>
      <w:r>
        <w:rPr>
          <w:rFonts w:ascii="Times New Roman" w:hAnsi="Times New Roman"/>
        </w:rPr>
        <w:t xml:space="preserve">   API 4  Lớp học</w:t>
      </w:r>
    </w:p>
    <w:p w14:paraId="2DA9699D" w14:textId="7356080D" w:rsidR="00AA327A" w:rsidRDefault="00F0072D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API 5  Niên học</w:t>
      </w:r>
    </w:p>
    <w:p w14:paraId="467FC7E5" w14:textId="7A840A15" w:rsidR="005506A1" w:rsidRDefault="005506A1" w:rsidP="005506A1">
      <w:pPr>
        <w:spacing w:after="40"/>
      </w:pPr>
      <w:r>
        <w:rPr>
          <w:rFonts w:ascii="Times New Roman" w:hAnsi="Times New Roman"/>
        </w:rPr>
        <w:t xml:space="preserve">   API 6  Phân công giáo viên</w:t>
      </w:r>
    </w:p>
    <w:p w14:paraId="57457C82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5.  Mã lỗi</w:t>
      </w:r>
    </w:p>
    <w:p w14:paraId="1FC66437" w14:textId="77777777" w:rsidR="00AA327A" w:rsidRDefault="00F0072D">
      <w:pPr>
        <w:spacing w:after="40"/>
      </w:pPr>
      <w:r>
        <w:rPr>
          <w:rFonts w:ascii="Times New Roman" w:hAnsi="Times New Roman"/>
          <w:b/>
        </w:rPr>
        <w:t>6.  Bảo mật</w:t>
      </w:r>
    </w:p>
    <w:p w14:paraId="18FF556B" w14:textId="77777777" w:rsidR="00AA327A" w:rsidRDefault="00F0072D">
      <w:r>
        <w:br w:type="page"/>
      </w:r>
    </w:p>
    <w:p w14:paraId="167CAFA2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1. Thông tin cần chuẩn bị</w:t>
      </w:r>
    </w:p>
    <w:p w14:paraId="486A9173" w14:textId="77777777" w:rsidR="00AA327A" w:rsidRDefault="00F0072D">
      <w:pPr>
        <w:spacing w:after="80"/>
      </w:pPr>
      <w:r>
        <w:rPr>
          <w:rFonts w:ascii="Times New Roman" w:hAnsi="Times New Roman"/>
        </w:rPr>
        <w:t>Liên hệ đội kỹ thuật ASC SCHOOL để được cấp: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204CD965" w14:textId="77777777">
        <w:tc>
          <w:tcPr>
            <w:tcW w:w="2835" w:type="dxa"/>
            <w:shd w:val="clear" w:color="auto" w:fill="1A5676"/>
          </w:tcPr>
          <w:p w14:paraId="3B5ABA13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Thông tin</w:t>
            </w:r>
          </w:p>
        </w:tc>
        <w:tc>
          <w:tcPr>
            <w:tcW w:w="6803" w:type="dxa"/>
            <w:shd w:val="clear" w:color="auto" w:fill="1A5676"/>
          </w:tcPr>
          <w:p w14:paraId="22A147D1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AA327A" w14:paraId="1F285DF2" w14:textId="77777777">
        <w:tc>
          <w:tcPr>
            <w:tcW w:w="2835" w:type="dxa"/>
          </w:tcPr>
          <w:p w14:paraId="3F3CC19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ID</w:t>
            </w:r>
          </w:p>
        </w:tc>
        <w:tc>
          <w:tcPr>
            <w:tcW w:w="6803" w:type="dxa"/>
          </w:tcPr>
          <w:p w14:paraId="18DADBA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UUID định danh ứng dụng của đối tác</w:t>
            </w:r>
          </w:p>
        </w:tc>
      </w:tr>
      <w:tr w:rsidR="00AA327A" w14:paraId="47E424D7" w14:textId="77777777">
        <w:tc>
          <w:tcPr>
            <w:tcW w:w="2835" w:type="dxa"/>
            <w:shd w:val="clear" w:color="auto" w:fill="EFF7FC"/>
          </w:tcPr>
          <w:p w14:paraId="6AA8D81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 Secret</w:t>
            </w:r>
          </w:p>
        </w:tc>
        <w:tc>
          <w:tcPr>
            <w:tcW w:w="6803" w:type="dxa"/>
            <w:shd w:val="clear" w:color="auto" w:fill="EFF7FC"/>
          </w:tcPr>
          <w:p w14:paraId="6A75E521" w14:textId="1079C40A" w:rsidR="00AA327A" w:rsidRDefault="00301B8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Khoá</w:t>
            </w:r>
            <w:r w:rsidR="00F0072D">
              <w:rPr>
                <w:rFonts w:ascii="Times New Roman" w:hAnsi="Times New Roman"/>
                <w:sz w:val="20"/>
              </w:rPr>
              <w:t xml:space="preserve"> bí mật — chỉ hiển thị 1 lần khi tạo</w:t>
            </w:r>
          </w:p>
        </w:tc>
      </w:tr>
      <w:tr w:rsidR="00AA327A" w14:paraId="0F121805" w14:textId="77777777">
        <w:tc>
          <w:tcPr>
            <w:tcW w:w="2835" w:type="dxa"/>
          </w:tcPr>
          <w:p w14:paraId="16661DA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Codes</w:t>
            </w:r>
          </w:p>
        </w:tc>
        <w:tc>
          <w:tcPr>
            <w:tcW w:w="6803" w:type="dxa"/>
          </w:tcPr>
          <w:p w14:paraId="668B74F0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Danh sách code API được phép gọi — xem bảng bên dưới</w:t>
            </w:r>
          </w:p>
        </w:tc>
      </w:tr>
      <w:tr w:rsidR="00AA327A" w14:paraId="75EFCB6D" w14:textId="77777777">
        <w:tc>
          <w:tcPr>
            <w:tcW w:w="2835" w:type="dxa"/>
            <w:shd w:val="clear" w:color="auto" w:fill="EFF7FC"/>
          </w:tcPr>
          <w:p w14:paraId="443042D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Mã trường (ma_truong)</w:t>
            </w:r>
          </w:p>
        </w:tc>
        <w:tc>
          <w:tcPr>
            <w:tcW w:w="6803" w:type="dxa"/>
            <w:shd w:val="clear" w:color="auto" w:fill="EFF7FC"/>
          </w:tcPr>
          <w:p w14:paraId="0A804550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Mã trường cần đồng bộ dữ liệu</w:t>
            </w:r>
          </w:p>
        </w:tc>
      </w:tr>
      <w:tr w:rsidR="00AA327A" w14:paraId="232CEDCE" w14:textId="77777777">
        <w:tc>
          <w:tcPr>
            <w:tcW w:w="2835" w:type="dxa"/>
          </w:tcPr>
          <w:p w14:paraId="0B5C0BB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Mã niên học (ma_nien)</w:t>
            </w:r>
          </w:p>
        </w:tc>
        <w:tc>
          <w:tcPr>
            <w:tcW w:w="6803" w:type="dxa"/>
          </w:tcPr>
          <w:p w14:paraId="653AFDF1" w14:textId="444732E4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Ví dụ: </w:t>
            </w:r>
            <w:r w:rsidR="00301B8E">
              <w:rPr>
                <w:rFonts w:ascii="Times New Roman" w:hAnsi="Times New Roman"/>
                <w:sz w:val="20"/>
              </w:rPr>
              <w:t>NH2025</w:t>
            </w:r>
          </w:p>
        </w:tc>
      </w:tr>
    </w:tbl>
    <w:p w14:paraId="0DABB6DB" w14:textId="77777777" w:rsidR="00AA327A" w:rsidRDefault="00AA327A">
      <w:pPr>
        <w:spacing w:after="80"/>
      </w:pPr>
    </w:p>
    <w:p w14:paraId="0F9299D2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Bảng API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3392"/>
        <w:gridCol w:w="3965"/>
      </w:tblGrid>
      <w:tr w:rsidR="00AA327A" w14:paraId="64FC8DA8" w14:textId="77777777" w:rsidTr="00414DE6">
        <w:tc>
          <w:tcPr>
            <w:tcW w:w="2548" w:type="dxa"/>
            <w:shd w:val="clear" w:color="auto" w:fill="1A5676"/>
          </w:tcPr>
          <w:p w14:paraId="0623D1DA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API Code</w:t>
            </w:r>
          </w:p>
        </w:tc>
        <w:tc>
          <w:tcPr>
            <w:tcW w:w="3392" w:type="dxa"/>
            <w:shd w:val="clear" w:color="auto" w:fill="1A5676"/>
          </w:tcPr>
          <w:p w14:paraId="27365364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Chức năng</w:t>
            </w:r>
          </w:p>
        </w:tc>
        <w:tc>
          <w:tcPr>
            <w:tcW w:w="3965" w:type="dxa"/>
            <w:shd w:val="clear" w:color="auto" w:fill="1A5676"/>
          </w:tcPr>
          <w:p w14:paraId="6A29E9D5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 tương ứng</w:t>
            </w:r>
          </w:p>
        </w:tc>
      </w:tr>
      <w:tr w:rsidR="00AA327A" w14:paraId="03517BF5" w14:textId="77777777" w:rsidTr="00414DE6">
        <w:tc>
          <w:tcPr>
            <w:tcW w:w="2548" w:type="dxa"/>
          </w:tcPr>
          <w:p w14:paraId="47D35AD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opensync.hocsinh</w:t>
            </w:r>
          </w:p>
        </w:tc>
        <w:tc>
          <w:tcPr>
            <w:tcW w:w="3392" w:type="dxa"/>
          </w:tcPr>
          <w:p w14:paraId="1250F12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danh sách học sinh</w:t>
            </w:r>
          </w:p>
        </w:tc>
        <w:tc>
          <w:tcPr>
            <w:tcW w:w="3965" w:type="dxa"/>
          </w:tcPr>
          <w:p w14:paraId="463F3E9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GET /api/opensync/thongtinhocsinh</w:t>
            </w:r>
          </w:p>
        </w:tc>
      </w:tr>
      <w:tr w:rsidR="00AA327A" w14:paraId="26F7E051" w14:textId="77777777" w:rsidTr="00414DE6">
        <w:tc>
          <w:tcPr>
            <w:tcW w:w="2548" w:type="dxa"/>
            <w:shd w:val="clear" w:color="auto" w:fill="EFF7FC"/>
          </w:tcPr>
          <w:p w14:paraId="680D099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opensync.giaovien</w:t>
            </w:r>
          </w:p>
        </w:tc>
        <w:tc>
          <w:tcPr>
            <w:tcW w:w="3392" w:type="dxa"/>
            <w:shd w:val="clear" w:color="auto" w:fill="EFF7FC"/>
          </w:tcPr>
          <w:p w14:paraId="5735F0C6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danh sách giáo viên / nhân sự</w:t>
            </w:r>
          </w:p>
        </w:tc>
        <w:tc>
          <w:tcPr>
            <w:tcW w:w="3965" w:type="dxa"/>
            <w:shd w:val="clear" w:color="auto" w:fill="EFF7FC"/>
          </w:tcPr>
          <w:p w14:paraId="4B62C3A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GET /api/opensync/thongtingiaovien</w:t>
            </w:r>
          </w:p>
        </w:tc>
      </w:tr>
      <w:tr w:rsidR="00AA327A" w14:paraId="08074214" w14:textId="77777777" w:rsidTr="00414DE6">
        <w:tc>
          <w:tcPr>
            <w:tcW w:w="2548" w:type="dxa"/>
          </w:tcPr>
          <w:p w14:paraId="0E653B5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opensync.khoilop</w:t>
            </w:r>
          </w:p>
        </w:tc>
        <w:tc>
          <w:tcPr>
            <w:tcW w:w="3392" w:type="dxa"/>
          </w:tcPr>
          <w:p w14:paraId="5CA1A5F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danh mục khối lớp</w:t>
            </w:r>
          </w:p>
        </w:tc>
        <w:tc>
          <w:tcPr>
            <w:tcW w:w="3965" w:type="dxa"/>
          </w:tcPr>
          <w:p w14:paraId="40689AC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GET /api/opensync/thongtinkhoilop</w:t>
            </w:r>
          </w:p>
        </w:tc>
      </w:tr>
      <w:tr w:rsidR="00AA327A" w14:paraId="034BD1D2" w14:textId="77777777" w:rsidTr="00414DE6">
        <w:tc>
          <w:tcPr>
            <w:tcW w:w="2548" w:type="dxa"/>
            <w:shd w:val="clear" w:color="auto" w:fill="EFF7FC"/>
          </w:tcPr>
          <w:p w14:paraId="197EB510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opensync.lophoc</w:t>
            </w:r>
          </w:p>
        </w:tc>
        <w:tc>
          <w:tcPr>
            <w:tcW w:w="3392" w:type="dxa"/>
            <w:shd w:val="clear" w:color="auto" w:fill="EFF7FC"/>
          </w:tcPr>
          <w:p w14:paraId="2CF4D85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danh sách lớp học theo niên học</w:t>
            </w:r>
          </w:p>
        </w:tc>
        <w:tc>
          <w:tcPr>
            <w:tcW w:w="3965" w:type="dxa"/>
            <w:shd w:val="clear" w:color="auto" w:fill="EFF7FC"/>
          </w:tcPr>
          <w:p w14:paraId="481C5DE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GET /api/opensync/thongtinlophoc</w:t>
            </w:r>
          </w:p>
        </w:tc>
      </w:tr>
      <w:tr w:rsidR="00AA327A" w14:paraId="64E16DC0" w14:textId="77777777" w:rsidTr="00414DE6">
        <w:tc>
          <w:tcPr>
            <w:tcW w:w="2548" w:type="dxa"/>
          </w:tcPr>
          <w:p w14:paraId="0EBD29C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opensync.nienhoc</w:t>
            </w:r>
          </w:p>
        </w:tc>
        <w:tc>
          <w:tcPr>
            <w:tcW w:w="3392" w:type="dxa"/>
          </w:tcPr>
          <w:p w14:paraId="09F86B86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danh sách niên học</w:t>
            </w:r>
          </w:p>
        </w:tc>
        <w:tc>
          <w:tcPr>
            <w:tcW w:w="3965" w:type="dxa"/>
          </w:tcPr>
          <w:p w14:paraId="1A41AEF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GET /api/opensync/thongtinnienhoc</w:t>
            </w:r>
          </w:p>
        </w:tc>
      </w:tr>
      <w:tr w:rsidR="00414DE6" w14:paraId="255A851C" w14:textId="77777777" w:rsidTr="00414DE6">
        <w:tc>
          <w:tcPr>
            <w:tcW w:w="2548" w:type="dxa"/>
          </w:tcPr>
          <w:p w14:paraId="7F98978A" w14:textId="77116630" w:rsidR="00414DE6" w:rsidRDefault="00414DE6" w:rsidP="00414DE6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opensync.</w:t>
            </w:r>
            <w:r>
              <w:rPr>
                <w:rFonts w:ascii="Times New Roman" w:hAnsi="Times New Roman"/>
                <w:sz w:val="20"/>
              </w:rPr>
              <w:t>phanconggiangday</w:t>
            </w:r>
          </w:p>
        </w:tc>
        <w:tc>
          <w:tcPr>
            <w:tcW w:w="3392" w:type="dxa"/>
          </w:tcPr>
          <w:p w14:paraId="1BFA8298" w14:textId="106C87FC" w:rsidR="00414DE6" w:rsidRDefault="00414DE6" w:rsidP="00414DE6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Lấy danh sách </w:t>
            </w:r>
            <w:r>
              <w:rPr>
                <w:rFonts w:ascii="Times New Roman" w:hAnsi="Times New Roman"/>
                <w:sz w:val="20"/>
              </w:rPr>
              <w:t>giảng dạy nhân sự</w:t>
            </w:r>
          </w:p>
        </w:tc>
        <w:tc>
          <w:tcPr>
            <w:tcW w:w="3965" w:type="dxa"/>
          </w:tcPr>
          <w:p w14:paraId="7470C5A0" w14:textId="784D62F5" w:rsidR="00414DE6" w:rsidRDefault="00414DE6" w:rsidP="00414DE6">
            <w:pPr>
              <w:spacing w:before="20" w:after="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GET /api/opensync/</w:t>
            </w:r>
            <w:r>
              <w:rPr>
                <w:rFonts w:ascii="Times New Roman" w:hAnsi="Times New Roman"/>
                <w:sz w:val="20"/>
              </w:rPr>
              <w:t>phanconggianday</w:t>
            </w:r>
          </w:p>
        </w:tc>
      </w:tr>
    </w:tbl>
    <w:p w14:paraId="373C57E9" w14:textId="77777777" w:rsidR="00AA327A" w:rsidRDefault="00AA327A">
      <w:pPr>
        <w:spacing w:after="80"/>
      </w:pPr>
    </w:p>
    <w:p w14:paraId="21055479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Môi trường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4C42EB37" w14:textId="77777777">
        <w:tc>
          <w:tcPr>
            <w:tcW w:w="2835" w:type="dxa"/>
            <w:shd w:val="clear" w:color="auto" w:fill="1A5676"/>
          </w:tcPr>
          <w:p w14:paraId="64865CBA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11A0434F" w14:textId="77777777" w:rsidR="00AA327A" w:rsidRDefault="00AA327A">
            <w:pPr>
              <w:spacing w:before="40" w:after="40"/>
            </w:pPr>
          </w:p>
        </w:tc>
      </w:tr>
      <w:tr w:rsidR="00AA327A" w14:paraId="016FC4A7" w14:textId="77777777">
        <w:tc>
          <w:tcPr>
            <w:tcW w:w="2835" w:type="dxa"/>
          </w:tcPr>
          <w:p w14:paraId="3E467BB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 API Base URL</w:t>
            </w:r>
          </w:p>
        </w:tc>
        <w:tc>
          <w:tcPr>
            <w:tcW w:w="6803" w:type="dxa"/>
          </w:tcPr>
          <w:p w14:paraId="3103FF8E" w14:textId="717ACDB9" w:rsidR="00AA327A" w:rsidRDefault="002C2B8E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Base_UR</w:t>
            </w:r>
            <w:r w:rsidR="0071653E">
              <w:rPr>
                <w:rFonts w:ascii="Times New Roman" w:hAnsi="Times New Roman"/>
                <w:sz w:val="20"/>
              </w:rPr>
              <w:t>L</w:t>
            </w:r>
          </w:p>
        </w:tc>
      </w:tr>
    </w:tbl>
    <w:p w14:paraId="37D7FAE2" w14:textId="77777777" w:rsidR="00AA327A" w:rsidRDefault="00AA327A">
      <w:pPr>
        <w:spacing w:after="80"/>
      </w:pPr>
    </w:p>
    <w:p w14:paraId="5655D901" w14:textId="77777777" w:rsidR="00AA327A" w:rsidRDefault="00AA327A">
      <w:pPr>
        <w:spacing w:after="120"/>
      </w:pPr>
      <w:bookmarkStart w:id="0" w:name="_GoBack"/>
      <w:bookmarkEnd w:id="0"/>
    </w:p>
    <w:p w14:paraId="3672EBE8" w14:textId="77777777" w:rsidR="00AA327A" w:rsidRDefault="00F0072D">
      <w:r>
        <w:br w:type="page"/>
      </w:r>
    </w:p>
    <w:p w14:paraId="71D0F660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2. Lấy Access Token</w:t>
      </w:r>
    </w:p>
    <w:p w14:paraId="7888AB92" w14:textId="77777777" w:rsidR="00AA327A" w:rsidRDefault="00F0072D">
      <w:pPr>
        <w:spacing w:after="80"/>
      </w:pPr>
      <w:r>
        <w:rPr>
          <w:rFonts w:ascii="Times New Roman" w:hAnsi="Times New Roman"/>
        </w:rPr>
        <w:t>OpenSync sử dụng OAuth 2.0 Client Credentials — không cần người dùng đăng nhập. Token có hiệu lực 8 giờ; nên cache và tái sử dụng thay vì lấy mới mỗi lần gọi API.</w:t>
      </w:r>
    </w:p>
    <w:p w14:paraId="2E2AF30E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Cách tạo giá trị Basic 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50909606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0BB330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Linux / macOS:</w:t>
            </w:r>
          </w:p>
          <w:p w14:paraId="68A196A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echo -n "CLIENT_ID:CLIENT_SECRET" | base64</w:t>
            </w:r>
          </w:p>
          <w:p w14:paraId="1A1DF30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 w14:paraId="0A00B29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Windows PowerShell:</w:t>
            </w:r>
          </w:p>
          <w:p w14:paraId="57CF8E3D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[Convert]::ToBase64String([Text.Encoding]::ASCII.GetBytes("CLIENT_ID:CLIENT_SECRET"))</w:t>
            </w:r>
          </w:p>
        </w:tc>
      </w:tr>
    </w:tbl>
    <w:p w14:paraId="55D8322E" w14:textId="77777777" w:rsidR="00AA327A" w:rsidRDefault="00AA327A">
      <w:pPr>
        <w:spacing w:after="120"/>
      </w:pPr>
    </w:p>
    <w:p w14:paraId="6209EBEC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Tham số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AA327A" w14:paraId="6161C06A" w14:textId="77777777">
        <w:tc>
          <w:tcPr>
            <w:tcW w:w="2835" w:type="dxa"/>
            <w:shd w:val="clear" w:color="auto" w:fill="1A5676"/>
          </w:tcPr>
          <w:p w14:paraId="31AC9513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2268" w:type="dxa"/>
            <w:shd w:val="clear" w:color="auto" w:fill="1A5676"/>
          </w:tcPr>
          <w:p w14:paraId="44DFD9A9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  <w:tc>
          <w:tcPr>
            <w:tcW w:w="4535" w:type="dxa"/>
            <w:shd w:val="clear" w:color="auto" w:fill="1A5676"/>
          </w:tcPr>
          <w:p w14:paraId="5AAE077A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AA327A" w14:paraId="26DC21BF" w14:textId="77777777">
        <w:tc>
          <w:tcPr>
            <w:tcW w:w="2835" w:type="dxa"/>
          </w:tcPr>
          <w:p w14:paraId="7E1F8E5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Header Authorization</w:t>
            </w:r>
          </w:p>
        </w:tc>
        <w:tc>
          <w:tcPr>
            <w:tcW w:w="2268" w:type="dxa"/>
          </w:tcPr>
          <w:p w14:paraId="1BA414F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Basic &lt;base64&gt;</w:t>
            </w:r>
          </w:p>
        </w:tc>
        <w:tc>
          <w:tcPr>
            <w:tcW w:w="4535" w:type="dxa"/>
          </w:tcPr>
          <w:p w14:paraId="00C529A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base64(client_id:client_secret)</w:t>
            </w:r>
          </w:p>
        </w:tc>
      </w:tr>
      <w:tr w:rsidR="00AA327A" w14:paraId="661A8958" w14:textId="77777777">
        <w:tc>
          <w:tcPr>
            <w:tcW w:w="2835" w:type="dxa"/>
            <w:shd w:val="clear" w:color="auto" w:fill="EFF7FC"/>
          </w:tcPr>
          <w:p w14:paraId="66075EB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Header Content-Type</w:t>
            </w:r>
          </w:p>
        </w:tc>
        <w:tc>
          <w:tcPr>
            <w:tcW w:w="2268" w:type="dxa"/>
            <w:shd w:val="clear" w:color="auto" w:fill="EFF7FC"/>
          </w:tcPr>
          <w:p w14:paraId="43C8D4D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application/json</w:t>
            </w:r>
          </w:p>
        </w:tc>
        <w:tc>
          <w:tcPr>
            <w:tcW w:w="4535" w:type="dxa"/>
            <w:shd w:val="clear" w:color="auto" w:fill="EFF7FC"/>
          </w:tcPr>
          <w:p w14:paraId="0A9A8CDC" w14:textId="77777777" w:rsidR="00AA327A" w:rsidRDefault="00AA327A">
            <w:pPr>
              <w:spacing w:before="20" w:after="20"/>
            </w:pPr>
          </w:p>
        </w:tc>
      </w:tr>
      <w:tr w:rsidR="00AA327A" w14:paraId="048CC292" w14:textId="77777777">
        <w:tc>
          <w:tcPr>
            <w:tcW w:w="2835" w:type="dxa"/>
          </w:tcPr>
          <w:p w14:paraId="2313E25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Body: grant_type</w:t>
            </w:r>
          </w:p>
        </w:tc>
        <w:tc>
          <w:tcPr>
            <w:tcW w:w="2268" w:type="dxa"/>
          </w:tcPr>
          <w:p w14:paraId="4CDFEB1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client_credentials</w:t>
            </w:r>
          </w:p>
        </w:tc>
        <w:tc>
          <w:tcPr>
            <w:tcW w:w="4535" w:type="dxa"/>
          </w:tcPr>
          <w:p w14:paraId="454BB5D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Bắt buộc — cố định giá trị này. Khác với SSO dùng authorization_code.</w:t>
            </w:r>
          </w:p>
        </w:tc>
      </w:tr>
    </w:tbl>
    <w:p w14:paraId="27110201" w14:textId="77777777" w:rsidR="00AA327A" w:rsidRDefault="00AA327A">
      <w:pPr>
        <w:spacing w:after="80"/>
      </w:pPr>
    </w:p>
    <w:p w14:paraId="5286A539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48535958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127D52C7" w14:textId="6B411F15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POST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api/opensync/token" \</w:t>
            </w:r>
          </w:p>
          <w:p w14:paraId="6CDD525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Basic &lt;BASE64_VALUE&gt;" \</w:t>
            </w:r>
          </w:p>
          <w:p w14:paraId="01ABC5D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"Content-Type: application/json" \</w:t>
            </w:r>
          </w:p>
          <w:p w14:paraId="35D1AFD5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-d '{"grant_type": "client_credentials"}'</w:t>
            </w:r>
          </w:p>
        </w:tc>
      </w:tr>
    </w:tbl>
    <w:p w14:paraId="40976314" w14:textId="77777777" w:rsidR="00AA327A" w:rsidRDefault="00AA327A">
      <w:pPr>
        <w:spacing w:after="120"/>
      </w:pPr>
    </w:p>
    <w:p w14:paraId="0AC0D581" w14:textId="77777777" w:rsidR="00AA327A" w:rsidRDefault="00F0072D">
      <w:pPr>
        <w:spacing w:after="80"/>
      </w:pPr>
      <w:r>
        <w:rPr>
          <w:rFonts w:ascii="Times New Roman" w:hAnsi="Times New Roman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0EA71C7F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2CB642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6FCEA93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"success"     : true,</w:t>
            </w:r>
          </w:p>
          <w:p w14:paraId="663DF2B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"message"     : "Xác thực thành công.",</w:t>
            </w:r>
          </w:p>
          <w:p w14:paraId="7195A44E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"access_token": "eyJhbGci...",</w:t>
            </w:r>
          </w:p>
          <w:p w14:paraId="14CD434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"token_type"  : "Bearer",</w:t>
            </w:r>
          </w:p>
          <w:p w14:paraId="219A562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"expires_in"  : 28800,</w:t>
            </w:r>
          </w:p>
          <w:p w14:paraId="38E7F6D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"expires_at"  : "2026-04-01T23:00:00"</w:t>
            </w:r>
          </w:p>
          <w:p w14:paraId="35F4E2A1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73AC9CE8" w14:textId="20EB5324" w:rsidR="00AA327A" w:rsidRDefault="00AA327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36E56693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400C6758" w14:textId="77777777" w:rsidR="00AA327A" w:rsidRDefault="00F0072D">
            <w:r>
              <w:rPr>
                <w:rFonts w:ascii="Times New Roman" w:hAnsi="Times New Roman"/>
                <w:i/>
                <w:sz w:val="20"/>
              </w:rPr>
              <w:t>ℹ️  grant_type = client_credentials là chuẩn OAuth 2.0 dành cho giao tiếp máy-máy (M2M). Không giống luồng SSO (authorization_code) — không mở trình duyệt, không cần người dùng.</w:t>
            </w:r>
          </w:p>
        </w:tc>
      </w:tr>
    </w:tbl>
    <w:p w14:paraId="199CD372" w14:textId="77777777" w:rsidR="00AA327A" w:rsidRDefault="00AA327A">
      <w:pPr>
        <w:spacing w:after="120"/>
      </w:pPr>
    </w:p>
    <w:p w14:paraId="30687F2D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t>3. Cấu trúc response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02BDBCE0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33E3B51E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41A81C9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"success": true,</w:t>
            </w:r>
          </w:p>
          <w:p w14:paraId="695D746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"message": "Lấy danh sách học sinh thành công. Tổng: 320",</w:t>
            </w:r>
          </w:p>
          <w:p w14:paraId="4148031D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"data": {</w:t>
            </w:r>
          </w:p>
          <w:p w14:paraId="02AC4C0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  "total_count": 320,</w:t>
            </w:r>
          </w:p>
          <w:p w14:paraId="26EC550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  "page"       : 1,</w:t>
            </w:r>
          </w:p>
          <w:p w14:paraId="5386836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  "page_size"  : 100,</w:t>
            </w:r>
          </w:p>
          <w:p w14:paraId="6A6CB89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  "total_pages": 4,</w:t>
            </w:r>
          </w:p>
          <w:p w14:paraId="67F1C04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  "items"      : [ ... ]</w:t>
            </w:r>
          </w:p>
          <w:p w14:paraId="406A850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}</w:t>
            </w:r>
          </w:p>
          <w:p w14:paraId="517EA64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44039100" w14:textId="77777777" w:rsidR="00AA327A" w:rsidRDefault="00AA327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AA327A" w14:paraId="5A77F1D8" w14:textId="77777777">
        <w:tc>
          <w:tcPr>
            <w:tcW w:w="2268" w:type="dxa"/>
            <w:shd w:val="clear" w:color="auto" w:fill="1A5676"/>
          </w:tcPr>
          <w:p w14:paraId="57DE8C9C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lastRenderedPageBreak/>
              <w:t>Trường</w:t>
            </w:r>
          </w:p>
        </w:tc>
        <w:tc>
          <w:tcPr>
            <w:tcW w:w="1701" w:type="dxa"/>
            <w:shd w:val="clear" w:color="auto" w:fill="1A5676"/>
          </w:tcPr>
          <w:p w14:paraId="0FC524D3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5669" w:type="dxa"/>
            <w:shd w:val="clear" w:color="auto" w:fill="1A5676"/>
          </w:tcPr>
          <w:p w14:paraId="19227890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AA327A" w14:paraId="42E7088A" w14:textId="77777777">
        <w:tc>
          <w:tcPr>
            <w:tcW w:w="2268" w:type="dxa"/>
          </w:tcPr>
          <w:p w14:paraId="4685DAE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w="1701" w:type="dxa"/>
          </w:tcPr>
          <w:p w14:paraId="182B142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bool</w:t>
            </w:r>
          </w:p>
        </w:tc>
        <w:tc>
          <w:tcPr>
            <w:tcW w:w="5669" w:type="dxa"/>
          </w:tcPr>
          <w:p w14:paraId="47AFEB69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true = thành công; false = lỗi (đọc message)</w:t>
            </w:r>
          </w:p>
        </w:tc>
      </w:tr>
      <w:tr w:rsidR="00AA327A" w14:paraId="2AEF47BE" w14:textId="77777777">
        <w:tc>
          <w:tcPr>
            <w:tcW w:w="2268" w:type="dxa"/>
            <w:shd w:val="clear" w:color="auto" w:fill="EFF7FC"/>
          </w:tcPr>
          <w:p w14:paraId="343F777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message</w:t>
            </w:r>
          </w:p>
        </w:tc>
        <w:tc>
          <w:tcPr>
            <w:tcW w:w="1701" w:type="dxa"/>
            <w:shd w:val="clear" w:color="auto" w:fill="EFF7FC"/>
          </w:tcPr>
          <w:p w14:paraId="01D6E83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669" w:type="dxa"/>
            <w:shd w:val="clear" w:color="auto" w:fill="EFF7FC"/>
          </w:tcPr>
          <w:p w14:paraId="2C96A97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Mô tả kết quả hoặc lỗi cụ thể</w:t>
            </w:r>
          </w:p>
        </w:tc>
      </w:tr>
      <w:tr w:rsidR="00AA327A" w14:paraId="5AD5EE64" w14:textId="77777777">
        <w:tc>
          <w:tcPr>
            <w:tcW w:w="2268" w:type="dxa"/>
          </w:tcPr>
          <w:p w14:paraId="38A01FE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data.total_count</w:t>
            </w:r>
          </w:p>
        </w:tc>
        <w:tc>
          <w:tcPr>
            <w:tcW w:w="1701" w:type="dxa"/>
          </w:tcPr>
          <w:p w14:paraId="71F41576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5669" w:type="dxa"/>
          </w:tcPr>
          <w:p w14:paraId="3BE8537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Tổng record thỏa điều kiện (toàn bộ, không chỉ trang này)</w:t>
            </w:r>
          </w:p>
        </w:tc>
      </w:tr>
      <w:tr w:rsidR="00AA327A" w14:paraId="26711076" w14:textId="77777777">
        <w:tc>
          <w:tcPr>
            <w:tcW w:w="2268" w:type="dxa"/>
            <w:shd w:val="clear" w:color="auto" w:fill="EFF7FC"/>
          </w:tcPr>
          <w:p w14:paraId="5C275216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data.page</w:t>
            </w:r>
          </w:p>
        </w:tc>
        <w:tc>
          <w:tcPr>
            <w:tcW w:w="1701" w:type="dxa"/>
            <w:shd w:val="clear" w:color="auto" w:fill="EFF7FC"/>
          </w:tcPr>
          <w:p w14:paraId="6B84F51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5669" w:type="dxa"/>
            <w:shd w:val="clear" w:color="auto" w:fill="EFF7FC"/>
          </w:tcPr>
          <w:p w14:paraId="66BAC6F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Trang hiện tại</w:t>
            </w:r>
          </w:p>
        </w:tc>
      </w:tr>
      <w:tr w:rsidR="00AA327A" w14:paraId="2C010EDC" w14:textId="77777777">
        <w:tc>
          <w:tcPr>
            <w:tcW w:w="2268" w:type="dxa"/>
          </w:tcPr>
          <w:p w14:paraId="5A9140F4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data.page_size</w:t>
            </w:r>
          </w:p>
        </w:tc>
        <w:tc>
          <w:tcPr>
            <w:tcW w:w="1701" w:type="dxa"/>
          </w:tcPr>
          <w:p w14:paraId="1175B26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5669" w:type="dxa"/>
          </w:tcPr>
          <w:p w14:paraId="6B4AB4A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Số record mỗi trang</w:t>
            </w:r>
          </w:p>
        </w:tc>
      </w:tr>
      <w:tr w:rsidR="00AA327A" w14:paraId="0A9F7ED6" w14:textId="77777777">
        <w:tc>
          <w:tcPr>
            <w:tcW w:w="2268" w:type="dxa"/>
            <w:shd w:val="clear" w:color="auto" w:fill="EFF7FC"/>
          </w:tcPr>
          <w:p w14:paraId="3FA3DD9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data.total_pages</w:t>
            </w:r>
          </w:p>
        </w:tc>
        <w:tc>
          <w:tcPr>
            <w:tcW w:w="1701" w:type="dxa"/>
            <w:shd w:val="clear" w:color="auto" w:fill="EFF7FC"/>
          </w:tcPr>
          <w:p w14:paraId="0C78071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5669" w:type="dxa"/>
            <w:shd w:val="clear" w:color="auto" w:fill="EFF7FC"/>
          </w:tcPr>
          <w:p w14:paraId="73B53AD9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Tổng số trang</w:t>
            </w:r>
          </w:p>
        </w:tc>
      </w:tr>
      <w:tr w:rsidR="00AA327A" w14:paraId="63137FDC" w14:textId="77777777">
        <w:tc>
          <w:tcPr>
            <w:tcW w:w="2268" w:type="dxa"/>
          </w:tcPr>
          <w:p w14:paraId="23D18FB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data.items</w:t>
            </w:r>
          </w:p>
        </w:tc>
        <w:tc>
          <w:tcPr>
            <w:tcW w:w="1701" w:type="dxa"/>
          </w:tcPr>
          <w:p w14:paraId="39832D4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array</w:t>
            </w:r>
          </w:p>
        </w:tc>
        <w:tc>
          <w:tcPr>
            <w:tcW w:w="5669" w:type="dxa"/>
          </w:tcPr>
          <w:p w14:paraId="786C054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Danh sách record của trang hiện tại</w:t>
            </w:r>
          </w:p>
        </w:tc>
      </w:tr>
    </w:tbl>
    <w:p w14:paraId="7E1CF98E" w14:textId="77777777" w:rsidR="00AA327A" w:rsidRDefault="00AA327A">
      <w:pPr>
        <w:spacing w:after="80"/>
      </w:pPr>
    </w:p>
    <w:p w14:paraId="389EA63C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Tham số phân trang chung (query string)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1701"/>
        <w:gridCol w:w="1701"/>
        <w:gridCol w:w="2835"/>
      </w:tblGrid>
      <w:tr w:rsidR="00AA327A" w14:paraId="1310464D" w14:textId="77777777">
        <w:tc>
          <w:tcPr>
            <w:tcW w:w="1984" w:type="dxa"/>
            <w:shd w:val="clear" w:color="auto" w:fill="1A5676"/>
          </w:tcPr>
          <w:p w14:paraId="395C2A22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1417" w:type="dxa"/>
            <w:shd w:val="clear" w:color="auto" w:fill="1A5676"/>
          </w:tcPr>
          <w:p w14:paraId="1FC92821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701" w:type="dxa"/>
            <w:shd w:val="clear" w:color="auto" w:fill="1A5676"/>
          </w:tcPr>
          <w:p w14:paraId="0315424C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Bắt buộc</w:t>
            </w:r>
          </w:p>
        </w:tc>
        <w:tc>
          <w:tcPr>
            <w:tcW w:w="1701" w:type="dxa"/>
            <w:shd w:val="clear" w:color="auto" w:fill="1A5676"/>
          </w:tcPr>
          <w:p w14:paraId="619D1BF3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Mặc định</w:t>
            </w:r>
          </w:p>
        </w:tc>
        <w:tc>
          <w:tcPr>
            <w:tcW w:w="2835" w:type="dxa"/>
            <w:shd w:val="clear" w:color="auto" w:fill="1A5676"/>
          </w:tcPr>
          <w:p w14:paraId="634617EA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AA327A" w14:paraId="5CAFFB91" w14:textId="77777777">
        <w:tc>
          <w:tcPr>
            <w:tcW w:w="1984" w:type="dxa"/>
          </w:tcPr>
          <w:p w14:paraId="7265A6B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</w:t>
            </w:r>
          </w:p>
        </w:tc>
        <w:tc>
          <w:tcPr>
            <w:tcW w:w="1417" w:type="dxa"/>
          </w:tcPr>
          <w:p w14:paraId="40BA1499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1701" w:type="dxa"/>
          </w:tcPr>
          <w:p w14:paraId="3DB5022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 Hầu hết</w:t>
            </w:r>
          </w:p>
        </w:tc>
        <w:tc>
          <w:tcPr>
            <w:tcW w:w="1701" w:type="dxa"/>
          </w:tcPr>
          <w:p w14:paraId="641F8FF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835" w:type="dxa"/>
          </w:tcPr>
          <w:p w14:paraId="29E1F63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Mã trường cần lấy dữ liệu</w:t>
            </w:r>
          </w:p>
        </w:tc>
      </w:tr>
      <w:tr w:rsidR="00AA327A" w14:paraId="0A79FD8A" w14:textId="77777777">
        <w:tc>
          <w:tcPr>
            <w:tcW w:w="1984" w:type="dxa"/>
            <w:shd w:val="clear" w:color="auto" w:fill="EFF7FC"/>
          </w:tcPr>
          <w:p w14:paraId="6652C41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ma_nien</w:t>
            </w:r>
          </w:p>
        </w:tc>
        <w:tc>
          <w:tcPr>
            <w:tcW w:w="1417" w:type="dxa"/>
            <w:shd w:val="clear" w:color="auto" w:fill="EFF7FC"/>
          </w:tcPr>
          <w:p w14:paraId="103A6F9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1701" w:type="dxa"/>
            <w:shd w:val="clear" w:color="auto" w:fill="EFF7FC"/>
          </w:tcPr>
          <w:p w14:paraId="2CD7D2A4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✅ HS &amp; Lớp</w:t>
            </w:r>
          </w:p>
        </w:tc>
        <w:tc>
          <w:tcPr>
            <w:tcW w:w="1701" w:type="dxa"/>
            <w:shd w:val="clear" w:color="auto" w:fill="EFF7FC"/>
          </w:tcPr>
          <w:p w14:paraId="6EB8AECC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835" w:type="dxa"/>
            <w:shd w:val="clear" w:color="auto" w:fill="EFF7FC"/>
          </w:tcPr>
          <w:p w14:paraId="3E16C46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Mã niên học (ví dụ: 2025-2026)</w:t>
            </w:r>
          </w:p>
        </w:tc>
      </w:tr>
      <w:tr w:rsidR="00AA327A" w14:paraId="2D84EC1F" w14:textId="77777777">
        <w:tc>
          <w:tcPr>
            <w:tcW w:w="1984" w:type="dxa"/>
          </w:tcPr>
          <w:p w14:paraId="0500413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page</w:t>
            </w:r>
          </w:p>
        </w:tc>
        <w:tc>
          <w:tcPr>
            <w:tcW w:w="1417" w:type="dxa"/>
          </w:tcPr>
          <w:p w14:paraId="75D3C48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1701" w:type="dxa"/>
          </w:tcPr>
          <w:p w14:paraId="58269906" w14:textId="77777777" w:rsidR="00AA327A" w:rsidRDefault="00AA327A">
            <w:pPr>
              <w:spacing w:before="20" w:after="20"/>
            </w:pPr>
          </w:p>
        </w:tc>
        <w:tc>
          <w:tcPr>
            <w:tcW w:w="1701" w:type="dxa"/>
          </w:tcPr>
          <w:p w14:paraId="5BC9674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835" w:type="dxa"/>
          </w:tcPr>
          <w:p w14:paraId="588CD2E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Trang hiện tại (bắt đầu từ 1)</w:t>
            </w:r>
          </w:p>
        </w:tc>
      </w:tr>
      <w:tr w:rsidR="00AA327A" w14:paraId="463A4F05" w14:textId="77777777">
        <w:tc>
          <w:tcPr>
            <w:tcW w:w="1984" w:type="dxa"/>
            <w:shd w:val="clear" w:color="auto" w:fill="EFF7FC"/>
          </w:tcPr>
          <w:p w14:paraId="5F633E2C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page_size</w:t>
            </w:r>
          </w:p>
        </w:tc>
        <w:tc>
          <w:tcPr>
            <w:tcW w:w="1417" w:type="dxa"/>
            <w:shd w:val="clear" w:color="auto" w:fill="EFF7FC"/>
          </w:tcPr>
          <w:p w14:paraId="7D5500D0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w="1701" w:type="dxa"/>
            <w:shd w:val="clear" w:color="auto" w:fill="EFF7FC"/>
          </w:tcPr>
          <w:p w14:paraId="410D1BCE" w14:textId="77777777" w:rsidR="00AA327A" w:rsidRDefault="00AA327A">
            <w:pPr>
              <w:spacing w:before="20" w:after="20"/>
            </w:pPr>
          </w:p>
        </w:tc>
        <w:tc>
          <w:tcPr>
            <w:tcW w:w="1701" w:type="dxa"/>
            <w:shd w:val="clear" w:color="auto" w:fill="EFF7FC"/>
          </w:tcPr>
          <w:p w14:paraId="2EF08B9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w="2835" w:type="dxa"/>
            <w:shd w:val="clear" w:color="auto" w:fill="EFF7FC"/>
          </w:tcPr>
          <w:p w14:paraId="5D2742C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Số record mỗi trang (tối đa 5000)</w:t>
            </w:r>
          </w:p>
        </w:tc>
      </w:tr>
    </w:tbl>
    <w:p w14:paraId="45F65486" w14:textId="77777777" w:rsidR="00AA327A" w:rsidRDefault="00AA327A">
      <w:pPr>
        <w:spacing w:after="80"/>
      </w:pPr>
    </w:p>
    <w:p w14:paraId="16156D20" w14:textId="77777777" w:rsidR="00AA327A" w:rsidRDefault="00F0072D">
      <w:r>
        <w:br w:type="page"/>
      </w:r>
    </w:p>
    <w:p w14:paraId="4F08334D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lastRenderedPageBreak/>
        <w:t>4. Danh sách API</w:t>
      </w:r>
    </w:p>
    <w:p w14:paraId="08A4E02D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API 1 — Học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4DF3D4DF" w14:textId="77777777">
        <w:tc>
          <w:tcPr>
            <w:tcW w:w="2835" w:type="dxa"/>
            <w:shd w:val="clear" w:color="auto" w:fill="1A5676"/>
          </w:tcPr>
          <w:p w14:paraId="3838D199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76CDBDB6" w14:textId="77777777" w:rsidR="00AA327A" w:rsidRDefault="00AA327A">
            <w:pPr>
              <w:spacing w:before="40" w:after="40"/>
            </w:pPr>
          </w:p>
        </w:tc>
      </w:tr>
      <w:tr w:rsidR="00AA327A" w14:paraId="57D13468" w14:textId="77777777">
        <w:tc>
          <w:tcPr>
            <w:tcW w:w="2835" w:type="dxa"/>
          </w:tcPr>
          <w:p w14:paraId="1E3A3C44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3B26BA98" w14:textId="6A03208C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api/opensync/thongtinhocsinh</w:t>
            </w:r>
          </w:p>
        </w:tc>
      </w:tr>
      <w:tr w:rsidR="00AA327A" w14:paraId="01E1968C" w14:textId="77777777">
        <w:tc>
          <w:tcPr>
            <w:tcW w:w="2835" w:type="dxa"/>
            <w:shd w:val="clear" w:color="auto" w:fill="EFF7FC"/>
          </w:tcPr>
          <w:p w14:paraId="0FD455CC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5FEC28A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opensync.hocsinh</w:t>
            </w:r>
          </w:p>
        </w:tc>
      </w:tr>
      <w:tr w:rsidR="00AA327A" w14:paraId="5AFDCE7E" w14:textId="77777777">
        <w:tc>
          <w:tcPr>
            <w:tcW w:w="2835" w:type="dxa"/>
          </w:tcPr>
          <w:p w14:paraId="46592B96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bắt buộc</w:t>
            </w:r>
          </w:p>
        </w:tc>
        <w:tc>
          <w:tcPr>
            <w:tcW w:w="6803" w:type="dxa"/>
          </w:tcPr>
          <w:p w14:paraId="65E9F23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ma_truong, ma_nien</w:t>
            </w:r>
          </w:p>
        </w:tc>
      </w:tr>
      <w:tr w:rsidR="00AA327A" w14:paraId="1372B9CF" w14:textId="77777777">
        <w:tc>
          <w:tcPr>
            <w:tcW w:w="2835" w:type="dxa"/>
            <w:shd w:val="clear" w:color="auto" w:fill="EFF7FC"/>
          </w:tcPr>
          <w:p w14:paraId="55E79F8C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31E0ADA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SoDinhDanhCaNhan — lọc 1 học sinh theo số định danh cá nhân</w:t>
            </w:r>
          </w:p>
        </w:tc>
      </w:tr>
      <w:tr w:rsidR="00AA327A" w14:paraId="63AFABF3" w14:textId="77777777">
        <w:tc>
          <w:tcPr>
            <w:tcW w:w="2835" w:type="dxa"/>
          </w:tcPr>
          <w:p w14:paraId="334F016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Lưu ý</w:t>
            </w:r>
          </w:p>
        </w:tc>
        <w:tc>
          <w:tcPr>
            <w:tcW w:w="6803" w:type="dxa"/>
          </w:tcPr>
          <w:p w14:paraId="78F4D58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Chỉ trả về học sinh đã được xếp lớp trong niên học</w:t>
            </w:r>
          </w:p>
        </w:tc>
      </w:tr>
    </w:tbl>
    <w:p w14:paraId="65646D4E" w14:textId="77777777" w:rsidR="00AA327A" w:rsidRDefault="00AA327A">
      <w:pPr>
        <w:spacing w:after="80"/>
      </w:pPr>
    </w:p>
    <w:p w14:paraId="58C235FB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08BD7395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D9DC68F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Lấy danh sách trang 1 (tối đa 100 record)</w:t>
            </w:r>
          </w:p>
          <w:p w14:paraId="18D736C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135CB660" w14:textId="6AF75AEA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api/opensync/thongtinhocsinh?ma_truong=79123456&amp;ma_nien=2025-2026&amp;page=1&amp;page_size=100" \</w:t>
            </w:r>
          </w:p>
          <w:p w14:paraId="66CD4B0D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  <w:p w14:paraId="6CC52B2E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 w14:paraId="63166E6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Tìm 1 học sinh theo số định danh</w:t>
            </w:r>
          </w:p>
          <w:p w14:paraId="6E967ECB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1E8B2AFC" w14:textId="5D7F42F3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api/opensync/thongtinhocsinh?ma_truong=79123456&amp;ma_nien=2025-2026&amp;SoDinhDanhCaNhan=058211004708" \</w:t>
            </w:r>
          </w:p>
          <w:p w14:paraId="5BFCB52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6707BE45" w14:textId="77777777" w:rsidR="00AA327A" w:rsidRDefault="00AA327A">
      <w:pPr>
        <w:spacing w:after="120"/>
      </w:pPr>
    </w:p>
    <w:p w14:paraId="2F1B3E2D" w14:textId="77777777" w:rsidR="00AA327A" w:rsidRDefault="00F0072D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1C3C5ED3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32D0769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3182106D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"HoDem"           : "Nguyễn Văn",</w:t>
            </w:r>
          </w:p>
          <w:p w14:paraId="65BCF1C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"Ten"             : "An",</w:t>
            </w:r>
          </w:p>
          <w:p w14:paraId="1C9514E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"HoTen"           : "Nguyễn Văn An",</w:t>
            </w:r>
          </w:p>
          <w:p w14:paraId="1E4F83B7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"NgaySinh"        : "2012-03-15T00:00:00",</w:t>
            </w:r>
          </w:p>
          <w:p w14:paraId="6B7CB3E2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"GioiTinh"        : true,</w:t>
            </w:r>
          </w:p>
          <w:p w14:paraId="2A0DCBFB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"SoDinhDanhCaNhan": "058211004708",</w:t>
            </w:r>
          </w:p>
          <w:p w14:paraId="6E571ECB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"MaTruong"        : "79123456",</w:t>
            </w:r>
          </w:p>
          <w:p w14:paraId="1F453DF2" w14:textId="5D53E6C8" w:rsidR="00AA327A" w:rsidRDefault="00F0072D">
            <w:pPr>
              <w:rPr>
                <w:rFonts w:ascii="Courier New" w:hAnsi="Courier New"/>
                <w:color w:val="1E1E1E"/>
                <w:sz w:val="18"/>
              </w:rPr>
            </w:pPr>
            <w:r>
              <w:rPr>
                <w:rFonts w:ascii="Courier New" w:hAnsi="Courier New"/>
                <w:color w:val="1E1E1E"/>
                <w:sz w:val="18"/>
              </w:rPr>
              <w:t xml:space="preserve">  "TenTruong"       : "Trường Tiểu học An Lạc",</w:t>
            </w:r>
          </w:p>
          <w:p w14:paraId="76C95C4C" w14:textId="3CE92770" w:rsidR="005010B7" w:rsidRDefault="005010B7">
            <w:pPr>
              <w:rPr>
                <w:rFonts w:ascii="Courier New" w:hAnsi="Courier New"/>
                <w:color w:val="1E1E1E"/>
                <w:sz w:val="18"/>
              </w:rPr>
            </w:pPr>
            <w:r>
              <w:rPr>
                <w:rFonts w:ascii="Courier New" w:hAnsi="Courier New"/>
                <w:color w:val="1E1E1E"/>
                <w:sz w:val="18"/>
              </w:rPr>
              <w:t xml:space="preserve">  "MaKhoi"          : "KL01",</w:t>
            </w:r>
          </w:p>
          <w:p w14:paraId="3E662B7B" w14:textId="4CCDE291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"MaLopHoc"        : "1A",</w:t>
            </w:r>
          </w:p>
          <w:p w14:paraId="709EDADB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"TenLopHoc"       : "Lớp 1A",</w:t>
            </w:r>
          </w:p>
          <w:p w14:paraId="193F073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"MaNien"          : "2025-2026"</w:t>
            </w:r>
          </w:p>
          <w:p w14:paraId="22045BA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530E79A0" w14:textId="77777777" w:rsidR="00AA327A" w:rsidRDefault="00AA327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1E00819A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6D5CD912" w14:textId="77777777" w:rsidR="00AA327A" w:rsidRDefault="00F0072D">
            <w:r>
              <w:rPr>
                <w:rFonts w:ascii="Times New Roman" w:hAnsi="Times New Roman"/>
                <w:i/>
                <w:sz w:val="20"/>
              </w:rPr>
              <w:t>ℹ️  GioiTinh: true = Nam, false = Nữ. Học sinh chưa xếp lớp sẽ KHÔNG xuất hiện trong kết quả.</w:t>
            </w:r>
          </w:p>
        </w:tc>
      </w:tr>
    </w:tbl>
    <w:p w14:paraId="1478A061" w14:textId="77777777" w:rsidR="00AA327A" w:rsidRDefault="00AA327A">
      <w:pPr>
        <w:spacing w:after="120"/>
      </w:pPr>
    </w:p>
    <w:p w14:paraId="72AD5BE3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API 2 — Giáo viên / Nhân sự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5E8F70E3" w14:textId="77777777">
        <w:tc>
          <w:tcPr>
            <w:tcW w:w="2835" w:type="dxa"/>
            <w:shd w:val="clear" w:color="auto" w:fill="1A5676"/>
          </w:tcPr>
          <w:p w14:paraId="7FAB0B92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5FE7E6D5" w14:textId="77777777" w:rsidR="00AA327A" w:rsidRDefault="00AA327A">
            <w:pPr>
              <w:spacing w:before="40" w:after="40"/>
            </w:pPr>
          </w:p>
        </w:tc>
      </w:tr>
      <w:tr w:rsidR="00AA327A" w14:paraId="7931ABFC" w14:textId="77777777">
        <w:tc>
          <w:tcPr>
            <w:tcW w:w="2835" w:type="dxa"/>
          </w:tcPr>
          <w:p w14:paraId="3FEAA9C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2881088C" w14:textId="6888617D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api/opensync/thongtingiaovien</w:t>
            </w:r>
          </w:p>
        </w:tc>
      </w:tr>
      <w:tr w:rsidR="00AA327A" w14:paraId="1BA3C5C1" w14:textId="77777777">
        <w:tc>
          <w:tcPr>
            <w:tcW w:w="2835" w:type="dxa"/>
            <w:shd w:val="clear" w:color="auto" w:fill="EFF7FC"/>
          </w:tcPr>
          <w:p w14:paraId="019FED8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6F689ED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opensync.giaovien</w:t>
            </w:r>
          </w:p>
        </w:tc>
      </w:tr>
      <w:tr w:rsidR="00AA327A" w14:paraId="3DE80DF7" w14:textId="77777777">
        <w:tc>
          <w:tcPr>
            <w:tcW w:w="2835" w:type="dxa"/>
          </w:tcPr>
          <w:p w14:paraId="74E63BF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bắt buộc</w:t>
            </w:r>
          </w:p>
        </w:tc>
        <w:tc>
          <w:tcPr>
            <w:tcW w:w="6803" w:type="dxa"/>
          </w:tcPr>
          <w:p w14:paraId="3F97CED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</w:t>
            </w:r>
          </w:p>
        </w:tc>
      </w:tr>
      <w:tr w:rsidR="00AA327A" w14:paraId="03182EFC" w14:textId="77777777">
        <w:tc>
          <w:tcPr>
            <w:tcW w:w="2835" w:type="dxa"/>
            <w:shd w:val="clear" w:color="auto" w:fill="EFF7FC"/>
          </w:tcPr>
          <w:p w14:paraId="0A6C851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003B6ED9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SoDinhDanhCaNhan — lọc 1 nhân sự theo số định danh</w:t>
            </w:r>
          </w:p>
        </w:tc>
      </w:tr>
      <w:tr w:rsidR="00AA327A" w14:paraId="48C7211F" w14:textId="77777777">
        <w:tc>
          <w:tcPr>
            <w:tcW w:w="2835" w:type="dxa"/>
          </w:tcPr>
          <w:p w14:paraId="51CF3D3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Lưu ý</w:t>
            </w:r>
          </w:p>
        </w:tc>
        <w:tc>
          <w:tcPr>
            <w:tcW w:w="6803" w:type="dxa"/>
          </w:tcPr>
          <w:p w14:paraId="166C034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Không cần ma_nien — nhân sự không phân theo niên học</w:t>
            </w:r>
          </w:p>
        </w:tc>
      </w:tr>
    </w:tbl>
    <w:p w14:paraId="1A4E8A0A" w14:textId="77777777" w:rsidR="00AA327A" w:rsidRDefault="00AA327A">
      <w:pPr>
        <w:spacing w:after="80"/>
      </w:pPr>
    </w:p>
    <w:p w14:paraId="52126B10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A327A" w14:paraId="459D1003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7A21EF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Lấy tất cả giáo viên</w:t>
            </w:r>
          </w:p>
          <w:p w14:paraId="118A3DD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lastRenderedPageBreak/>
              <w:t>curl -X GET \</w:t>
            </w:r>
          </w:p>
          <w:p w14:paraId="7F72908E" w14:textId="4A21D31B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api/opensync/thongtingiaovien?ma_truong=79123456&amp;page=1&amp;page_size=50" \</w:t>
            </w:r>
          </w:p>
          <w:p w14:paraId="69208DA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  <w:p w14:paraId="20E7E38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 w14:paraId="7B10053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Tìm 1 giáo viên theo CCCD</w:t>
            </w:r>
          </w:p>
          <w:p w14:paraId="30A5B72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6070EDDF" w14:textId="0FD868BC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api/opensync/thongtingiaovien?ma_truong=79123456&amp;SoDinhDanhCaNhan=079185012345" \</w:t>
            </w:r>
          </w:p>
          <w:p w14:paraId="67626A8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357C1690" w14:textId="77777777" w:rsidR="00AA327A" w:rsidRDefault="00AA327A">
      <w:pPr>
        <w:spacing w:after="120"/>
      </w:pPr>
    </w:p>
    <w:p w14:paraId="747A531F" w14:textId="77777777" w:rsidR="00AA327A" w:rsidRDefault="00F0072D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357F277E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13D3D10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40071B0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"HoDem"           : "Trần Thị",</w:t>
            </w:r>
          </w:p>
          <w:p w14:paraId="6BA42CA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"Ten"             : "Bình",</w:t>
            </w:r>
          </w:p>
          <w:p w14:paraId="14514E4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"HoTen"           : "Trần Thị Bình",</w:t>
            </w:r>
          </w:p>
          <w:p w14:paraId="0E356E7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"NgaySinh"        : "1985-07-20T00:00:00",</w:t>
            </w:r>
          </w:p>
          <w:p w14:paraId="32DA745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"GioiTinh"        : false,</w:t>
            </w:r>
          </w:p>
          <w:p w14:paraId="01ADE32F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"SoDinhDanhCaNhan": "079185012345",</w:t>
            </w:r>
          </w:p>
          <w:p w14:paraId="06F130AF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"Email"           : "tbbinh@school.edu.vn",</w:t>
            </w:r>
          </w:p>
          <w:p w14:paraId="6DE55C4D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"MaLoaiNhanSu"    : "GV",</w:t>
            </w:r>
          </w:p>
          <w:p w14:paraId="1312E5AF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"LoaiNhanSu"      : "Giáo viên",</w:t>
            </w:r>
          </w:p>
          <w:p w14:paraId="57022E8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"MaTruong"        : "79123456",</w:t>
            </w:r>
          </w:p>
          <w:p w14:paraId="09C00DF2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"TenTruong"       : "Trường Tiểu học An Lạc",</w:t>
            </w:r>
          </w:p>
          <w:p w14:paraId="27E3BE07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"TrangThai"       : "Hoạt động"</w:t>
            </w:r>
          </w:p>
          <w:p w14:paraId="66FDE67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6A1AD274" w14:textId="77777777" w:rsidR="00AA327A" w:rsidRDefault="00AA327A">
      <w:pPr>
        <w:spacing w:after="120"/>
      </w:pPr>
    </w:p>
    <w:p w14:paraId="2208A97F" w14:textId="77777777" w:rsidR="00AA327A" w:rsidRDefault="00F0072D">
      <w:r>
        <w:br w:type="page"/>
      </w:r>
    </w:p>
    <w:p w14:paraId="415B428E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lastRenderedPageBreak/>
        <w:t>API 3 — Khối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61E07285" w14:textId="77777777">
        <w:tc>
          <w:tcPr>
            <w:tcW w:w="2835" w:type="dxa"/>
            <w:shd w:val="clear" w:color="auto" w:fill="1A5676"/>
          </w:tcPr>
          <w:p w14:paraId="65151E1F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7631719C" w14:textId="77777777" w:rsidR="00AA327A" w:rsidRDefault="00AA327A">
            <w:pPr>
              <w:spacing w:before="40" w:after="40"/>
            </w:pPr>
          </w:p>
        </w:tc>
      </w:tr>
      <w:tr w:rsidR="00AA327A" w14:paraId="5FC83770" w14:textId="77777777">
        <w:tc>
          <w:tcPr>
            <w:tcW w:w="2835" w:type="dxa"/>
          </w:tcPr>
          <w:p w14:paraId="7A96341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6F59B6D7" w14:textId="5819E53D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api/opensync/thongtinkhoilop</w:t>
            </w:r>
          </w:p>
        </w:tc>
      </w:tr>
      <w:tr w:rsidR="00AA327A" w14:paraId="2F16F97F" w14:textId="77777777">
        <w:tc>
          <w:tcPr>
            <w:tcW w:w="2835" w:type="dxa"/>
            <w:shd w:val="clear" w:color="auto" w:fill="EFF7FC"/>
          </w:tcPr>
          <w:p w14:paraId="1F039BB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687A18D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opensync.khoilop</w:t>
            </w:r>
          </w:p>
        </w:tc>
      </w:tr>
      <w:tr w:rsidR="00AA327A" w14:paraId="4A8FA93B" w14:textId="77777777">
        <w:tc>
          <w:tcPr>
            <w:tcW w:w="2835" w:type="dxa"/>
          </w:tcPr>
          <w:p w14:paraId="1F6E425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bắt buộc</w:t>
            </w:r>
          </w:p>
        </w:tc>
        <w:tc>
          <w:tcPr>
            <w:tcW w:w="6803" w:type="dxa"/>
          </w:tcPr>
          <w:p w14:paraId="63F50A0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</w:t>
            </w:r>
          </w:p>
        </w:tc>
      </w:tr>
      <w:tr w:rsidR="00AA327A" w14:paraId="5074332E" w14:textId="77777777">
        <w:tc>
          <w:tcPr>
            <w:tcW w:w="2835" w:type="dxa"/>
            <w:shd w:val="clear" w:color="auto" w:fill="EFF7FC"/>
          </w:tcPr>
          <w:p w14:paraId="045C16B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5BE08C5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page, page_size</w:t>
            </w:r>
          </w:p>
        </w:tc>
      </w:tr>
    </w:tbl>
    <w:p w14:paraId="14DC3C30" w14:textId="77777777" w:rsidR="00AA327A" w:rsidRDefault="00AA327A">
      <w:pPr>
        <w:spacing w:after="80"/>
      </w:pPr>
    </w:p>
    <w:p w14:paraId="5FFDB40F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2943393D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2F18D4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27C49603" w14:textId="5C4357BD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api/opensync/thongtinkhoilop?ma_truong=79123456" \</w:t>
            </w:r>
          </w:p>
          <w:p w14:paraId="3BBBA8B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12F78FB6" w14:textId="77777777" w:rsidR="00AA327A" w:rsidRDefault="00AA327A">
      <w:pPr>
        <w:spacing w:after="120"/>
      </w:pPr>
    </w:p>
    <w:p w14:paraId="3E50F596" w14:textId="77777777" w:rsidR="00AA327A" w:rsidRDefault="00F0072D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5345FA92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2EA455F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30742B19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"MaKhoiLop" : "K1",</w:t>
            </w:r>
          </w:p>
          <w:p w14:paraId="73A632E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"TenKhoiLop": "Khối 1"</w:t>
            </w:r>
          </w:p>
          <w:p w14:paraId="49FB9312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EAA957F" w14:textId="77777777" w:rsidR="00AA327A" w:rsidRDefault="00AA327A">
      <w:pPr>
        <w:spacing w:after="120"/>
      </w:pPr>
    </w:p>
    <w:p w14:paraId="3135F68A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API 4 — Lớp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072098E7" w14:textId="77777777">
        <w:tc>
          <w:tcPr>
            <w:tcW w:w="2835" w:type="dxa"/>
            <w:shd w:val="clear" w:color="auto" w:fill="1A5676"/>
          </w:tcPr>
          <w:p w14:paraId="7E3FD7F5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724CCB4F" w14:textId="77777777" w:rsidR="00AA327A" w:rsidRDefault="00AA327A">
            <w:pPr>
              <w:spacing w:before="40" w:after="40"/>
            </w:pPr>
          </w:p>
        </w:tc>
      </w:tr>
      <w:tr w:rsidR="00AA327A" w14:paraId="4284931D" w14:textId="77777777">
        <w:tc>
          <w:tcPr>
            <w:tcW w:w="2835" w:type="dxa"/>
          </w:tcPr>
          <w:p w14:paraId="08968B7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127235BF" w14:textId="28273A9F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api/opensync/thongtinlophoc</w:t>
            </w:r>
          </w:p>
        </w:tc>
      </w:tr>
      <w:tr w:rsidR="00AA327A" w14:paraId="5074A4F7" w14:textId="77777777">
        <w:tc>
          <w:tcPr>
            <w:tcW w:w="2835" w:type="dxa"/>
            <w:shd w:val="clear" w:color="auto" w:fill="EFF7FC"/>
          </w:tcPr>
          <w:p w14:paraId="730C983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4539AB7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opensync.lophoc</w:t>
            </w:r>
          </w:p>
        </w:tc>
      </w:tr>
      <w:tr w:rsidR="00AA327A" w14:paraId="0536D77D" w14:textId="77777777">
        <w:tc>
          <w:tcPr>
            <w:tcW w:w="2835" w:type="dxa"/>
          </w:tcPr>
          <w:p w14:paraId="25E9674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bắt buộc</w:t>
            </w:r>
          </w:p>
        </w:tc>
        <w:tc>
          <w:tcPr>
            <w:tcW w:w="6803" w:type="dxa"/>
          </w:tcPr>
          <w:p w14:paraId="062CF16F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ma_truong, ma_nien</w:t>
            </w:r>
          </w:p>
        </w:tc>
      </w:tr>
      <w:tr w:rsidR="00AA327A" w14:paraId="6A6382FC" w14:textId="77777777">
        <w:tc>
          <w:tcPr>
            <w:tcW w:w="2835" w:type="dxa"/>
            <w:shd w:val="clear" w:color="auto" w:fill="EFF7FC"/>
          </w:tcPr>
          <w:p w14:paraId="23F597A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1FC8835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ma_khoi — lọc lớp thuộc khối cụ thể</w:t>
            </w:r>
          </w:p>
        </w:tc>
      </w:tr>
    </w:tbl>
    <w:p w14:paraId="06A4EA59" w14:textId="77777777" w:rsidR="00AA327A" w:rsidRDefault="00AA327A">
      <w:pPr>
        <w:spacing w:after="80"/>
      </w:pPr>
    </w:p>
    <w:p w14:paraId="7FBF01EA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105C8687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5DB966F1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Lấy tất cả lớp</w:t>
            </w:r>
          </w:p>
          <w:p w14:paraId="2CAF0BF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526B939E" w14:textId="27623B0E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api/opensync/thongtinlophoc?ma_truong=79123456&amp;ma_nien=2025-2026" \</w:t>
            </w:r>
          </w:p>
          <w:p w14:paraId="040B02C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  <w:p w14:paraId="35760866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</w:p>
          <w:p w14:paraId="0C2CF9D0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# Chỉ lấy lớp thuộc khối 1</w:t>
            </w:r>
          </w:p>
          <w:p w14:paraId="3478625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0961DC9B" w14:textId="1D8D1A88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api/opensync/thongtinlophoc?ma_truong=79123456&amp;ma_nien=2025-2026&amp;ma_khoi=K1" \</w:t>
            </w:r>
          </w:p>
          <w:p w14:paraId="0A58EBD8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48A1A057" w14:textId="77777777" w:rsidR="00AA327A" w:rsidRDefault="00AA327A">
      <w:pPr>
        <w:spacing w:after="120"/>
      </w:pPr>
    </w:p>
    <w:p w14:paraId="7B910564" w14:textId="77777777" w:rsidR="00AA327A" w:rsidRDefault="00F0072D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6502A91C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0588BABA" w14:textId="61BF4CA2" w:rsidR="00AA327A" w:rsidRDefault="00F0072D">
            <w:pPr>
              <w:rPr>
                <w:rFonts w:ascii="Courier New" w:hAnsi="Courier New"/>
                <w:color w:val="1E1E1E"/>
                <w:sz w:val="18"/>
              </w:rPr>
            </w:pPr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02EBDE56" w14:textId="593D0C7F" w:rsidR="005010B7" w:rsidRDefault="005010B7">
            <w:r>
              <w:t xml:space="preserve">    </w:t>
            </w:r>
            <w:r>
              <w:rPr>
                <w:rFonts w:ascii="Courier New" w:hAnsi="Courier New"/>
                <w:color w:val="1E1E1E"/>
                <w:sz w:val="18"/>
              </w:rPr>
              <w:t>"MaKhoi" : "KL01",</w:t>
            </w:r>
          </w:p>
          <w:p w14:paraId="69702C89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"MaLopHoc" : "1A",</w:t>
            </w:r>
          </w:p>
          <w:p w14:paraId="0F69821A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"TenLopHoc": "Lớp 1A"</w:t>
            </w:r>
          </w:p>
          <w:p w14:paraId="5DB0DC5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21E8265" w14:textId="77777777" w:rsidR="00AA327A" w:rsidRDefault="00AA327A">
      <w:pPr>
        <w:spacing w:after="120"/>
      </w:pPr>
    </w:p>
    <w:p w14:paraId="577D33C2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API 5 — Niên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AA327A" w14:paraId="3649F4C1" w14:textId="77777777">
        <w:tc>
          <w:tcPr>
            <w:tcW w:w="2835" w:type="dxa"/>
            <w:shd w:val="clear" w:color="auto" w:fill="1A5676"/>
          </w:tcPr>
          <w:p w14:paraId="793775DC" w14:textId="77777777" w:rsidR="00AA327A" w:rsidRDefault="00AA327A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5FB177B3" w14:textId="77777777" w:rsidR="00AA327A" w:rsidRDefault="00AA327A">
            <w:pPr>
              <w:spacing w:before="40" w:after="40"/>
            </w:pPr>
          </w:p>
        </w:tc>
      </w:tr>
      <w:tr w:rsidR="00AA327A" w14:paraId="5E0415CF" w14:textId="77777777">
        <w:tc>
          <w:tcPr>
            <w:tcW w:w="2835" w:type="dxa"/>
          </w:tcPr>
          <w:p w14:paraId="4E3F6B1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71FBA55F" w14:textId="27AA40CE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api/opensync/thongtinnienhoc</w:t>
            </w:r>
          </w:p>
        </w:tc>
      </w:tr>
      <w:tr w:rsidR="00AA327A" w14:paraId="15B6277F" w14:textId="77777777">
        <w:tc>
          <w:tcPr>
            <w:tcW w:w="2835" w:type="dxa"/>
            <w:shd w:val="clear" w:color="auto" w:fill="EFF7FC"/>
          </w:tcPr>
          <w:p w14:paraId="5DC5A06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01A7997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opensync.nienhoc</w:t>
            </w:r>
          </w:p>
        </w:tc>
      </w:tr>
      <w:tr w:rsidR="00AA327A" w14:paraId="7650F9FE" w14:textId="77777777">
        <w:tc>
          <w:tcPr>
            <w:tcW w:w="2835" w:type="dxa"/>
          </w:tcPr>
          <w:p w14:paraId="0815E36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lastRenderedPageBreak/>
              <w:t>Params bắt buộc</w:t>
            </w:r>
          </w:p>
        </w:tc>
        <w:tc>
          <w:tcPr>
            <w:tcW w:w="6803" w:type="dxa"/>
          </w:tcPr>
          <w:p w14:paraId="4AC157C5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Không có — trả về toàn bộ niên học</w:t>
            </w:r>
          </w:p>
        </w:tc>
      </w:tr>
      <w:tr w:rsidR="00AA327A" w14:paraId="23DA3150" w14:textId="77777777">
        <w:tc>
          <w:tcPr>
            <w:tcW w:w="2835" w:type="dxa"/>
            <w:shd w:val="clear" w:color="auto" w:fill="EFF7FC"/>
          </w:tcPr>
          <w:p w14:paraId="1B936A21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015B3A5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page, page_size</w:t>
            </w:r>
          </w:p>
        </w:tc>
      </w:tr>
    </w:tbl>
    <w:p w14:paraId="04A2A0C2" w14:textId="77777777" w:rsidR="00AA327A" w:rsidRDefault="00AA327A">
      <w:pPr>
        <w:spacing w:after="80"/>
      </w:pPr>
    </w:p>
    <w:p w14:paraId="6DFDF785" w14:textId="77777777" w:rsidR="00AA327A" w:rsidRDefault="00F0072D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64611DC4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430DA4FC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7D7F3CEC" w14:textId="0CD79B70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api/opensync/thongtinnienhoc" \</w:t>
            </w:r>
          </w:p>
          <w:p w14:paraId="155120B9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7CBFC9C2" w14:textId="77777777" w:rsidR="00AA327A" w:rsidRDefault="00AA327A">
      <w:pPr>
        <w:spacing w:after="120"/>
      </w:pPr>
    </w:p>
    <w:p w14:paraId="64AC0458" w14:textId="77777777" w:rsidR="00AA327A" w:rsidRDefault="00F0072D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47E71299" w14:textId="77777777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362FA153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5C4CC292" w14:textId="5EC641EE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"MaNienHoc" : "</w:t>
            </w:r>
            <w:r w:rsidR="0062418E">
              <w:rPr>
                <w:rFonts w:ascii="Courier New" w:hAnsi="Courier New"/>
                <w:color w:val="1E1E1E"/>
                <w:sz w:val="18"/>
              </w:rPr>
              <w:t>NH</w:t>
            </w:r>
            <w:r>
              <w:rPr>
                <w:rFonts w:ascii="Courier New" w:hAnsi="Courier New"/>
                <w:color w:val="1E1E1E"/>
                <w:sz w:val="18"/>
              </w:rPr>
              <w:t>2025",</w:t>
            </w:r>
          </w:p>
          <w:p w14:paraId="07D13794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 xml:space="preserve">  "TenNienHoc": "Năm học 2025-2026"</w:t>
            </w:r>
          </w:p>
          <w:p w14:paraId="004DE8C2" w14:textId="77777777" w:rsidR="00AA327A" w:rsidRDefault="00F0072D"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06C1534D" w14:textId="77777777" w:rsidR="00AA327A" w:rsidRDefault="00AA327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AA327A" w14:paraId="7F56751A" w14:textId="77777777">
        <w:tc>
          <w:tcPr>
            <w:tcW w:w="9689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8E1"/>
          </w:tcPr>
          <w:p w14:paraId="41A5590F" w14:textId="77777777" w:rsidR="00AA327A" w:rsidRDefault="00F0072D">
            <w:r>
              <w:rPr>
                <w:rFonts w:ascii="Times New Roman" w:hAnsi="Times New Roman"/>
                <w:i/>
                <w:sz w:val="20"/>
              </w:rPr>
              <w:t>💡  Gọi API niên học trước, lấy MaNienHoc làm tham số ma_nien cho API học sinh và lớp học.</w:t>
            </w:r>
          </w:p>
        </w:tc>
      </w:tr>
    </w:tbl>
    <w:p w14:paraId="32D772CA" w14:textId="77777777" w:rsidR="00AA327A" w:rsidRDefault="00AA327A">
      <w:pPr>
        <w:spacing w:after="120"/>
      </w:pPr>
    </w:p>
    <w:p w14:paraId="397C5ABD" w14:textId="4AF49F82" w:rsidR="005506A1" w:rsidRDefault="005506A1" w:rsidP="005506A1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API 5 — Phân công</w:t>
      </w:r>
      <w:r w:rsidR="00BC0316">
        <w:rPr>
          <w:rFonts w:ascii="Times New Roman" w:hAnsi="Times New Roman"/>
          <w:b/>
          <w:color w:val="2E7596"/>
          <w:sz w:val="26"/>
        </w:rPr>
        <w:t xml:space="preserve"> giảng dạy</w:t>
      </w:r>
      <w:r>
        <w:rPr>
          <w:rFonts w:ascii="Times New Roman" w:hAnsi="Times New Roman"/>
          <w:b/>
          <w:color w:val="2E7596"/>
          <w:sz w:val="26"/>
        </w:rPr>
        <w:t xml:space="preserve"> giáo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5506A1" w14:paraId="343ABE47" w14:textId="77777777" w:rsidTr="00104315">
        <w:tc>
          <w:tcPr>
            <w:tcW w:w="2835" w:type="dxa"/>
            <w:shd w:val="clear" w:color="auto" w:fill="1A5676"/>
          </w:tcPr>
          <w:p w14:paraId="72B1E0AB" w14:textId="77777777" w:rsidR="005506A1" w:rsidRDefault="005506A1" w:rsidP="00104315">
            <w:pPr>
              <w:spacing w:before="40" w:after="40"/>
            </w:pPr>
          </w:p>
        </w:tc>
        <w:tc>
          <w:tcPr>
            <w:tcW w:w="6803" w:type="dxa"/>
            <w:shd w:val="clear" w:color="auto" w:fill="1A5676"/>
          </w:tcPr>
          <w:p w14:paraId="2D05026C" w14:textId="77777777" w:rsidR="005506A1" w:rsidRDefault="005506A1" w:rsidP="00104315">
            <w:pPr>
              <w:spacing w:before="40" w:after="40"/>
            </w:pPr>
          </w:p>
        </w:tc>
      </w:tr>
      <w:tr w:rsidR="005506A1" w14:paraId="1D4ED5FF" w14:textId="77777777" w:rsidTr="00104315">
        <w:tc>
          <w:tcPr>
            <w:tcW w:w="2835" w:type="dxa"/>
          </w:tcPr>
          <w:p w14:paraId="4CA289DA" w14:textId="77777777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Endpoint</w:t>
            </w:r>
          </w:p>
        </w:tc>
        <w:tc>
          <w:tcPr>
            <w:tcW w:w="6803" w:type="dxa"/>
          </w:tcPr>
          <w:p w14:paraId="128F44CB" w14:textId="3D505746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GET </w:t>
            </w:r>
            <w:r w:rsidR="002C2B8E">
              <w:rPr>
                <w:rFonts w:ascii="Times New Roman" w:hAnsi="Times New Roman"/>
                <w:sz w:val="20"/>
              </w:rPr>
              <w:t>{{Base_URL}}/</w:t>
            </w:r>
            <w:r>
              <w:rPr>
                <w:rFonts w:ascii="Times New Roman" w:hAnsi="Times New Roman"/>
                <w:sz w:val="20"/>
              </w:rPr>
              <w:t>api/opensync/</w:t>
            </w:r>
            <w:r w:rsidRPr="005506A1">
              <w:rPr>
                <w:rFonts w:ascii="Times New Roman" w:hAnsi="Times New Roman"/>
                <w:sz w:val="20"/>
              </w:rPr>
              <w:t>phanconggiangday</w:t>
            </w:r>
          </w:p>
        </w:tc>
      </w:tr>
      <w:tr w:rsidR="005506A1" w14:paraId="3BBE7B5E" w14:textId="77777777" w:rsidTr="00104315">
        <w:tc>
          <w:tcPr>
            <w:tcW w:w="2835" w:type="dxa"/>
            <w:shd w:val="clear" w:color="auto" w:fill="EFF7FC"/>
          </w:tcPr>
          <w:p w14:paraId="74745E97" w14:textId="77777777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API Code cần có</w:t>
            </w:r>
          </w:p>
        </w:tc>
        <w:tc>
          <w:tcPr>
            <w:tcW w:w="6803" w:type="dxa"/>
            <w:shd w:val="clear" w:color="auto" w:fill="EFF7FC"/>
          </w:tcPr>
          <w:p w14:paraId="2F5DC795" w14:textId="553A18B9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opensync.phancong</w:t>
            </w:r>
          </w:p>
        </w:tc>
      </w:tr>
      <w:tr w:rsidR="005506A1" w14:paraId="0D595EF0" w14:textId="77777777" w:rsidTr="00104315">
        <w:tc>
          <w:tcPr>
            <w:tcW w:w="2835" w:type="dxa"/>
          </w:tcPr>
          <w:p w14:paraId="158F8FA1" w14:textId="77777777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bắt buộc</w:t>
            </w:r>
          </w:p>
        </w:tc>
        <w:tc>
          <w:tcPr>
            <w:tcW w:w="6803" w:type="dxa"/>
          </w:tcPr>
          <w:p w14:paraId="3F85DC18" w14:textId="0D5CD895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ma_truong, ma_nien, </w:t>
            </w:r>
            <w:r w:rsidRPr="005506A1">
              <w:rPr>
                <w:rFonts w:ascii="Times New Roman" w:hAnsi="Times New Roman"/>
                <w:sz w:val="20"/>
              </w:rPr>
              <w:t>SoDinhDanhCaNhan</w:t>
            </w:r>
          </w:p>
        </w:tc>
      </w:tr>
      <w:tr w:rsidR="005506A1" w14:paraId="1F265D69" w14:textId="77777777" w:rsidTr="00104315">
        <w:tc>
          <w:tcPr>
            <w:tcW w:w="2835" w:type="dxa"/>
            <w:shd w:val="clear" w:color="auto" w:fill="EFF7FC"/>
          </w:tcPr>
          <w:p w14:paraId="389BC4FA" w14:textId="77777777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Params tùy chọn</w:t>
            </w:r>
          </w:p>
        </w:tc>
        <w:tc>
          <w:tcPr>
            <w:tcW w:w="6803" w:type="dxa"/>
            <w:shd w:val="clear" w:color="auto" w:fill="EFF7FC"/>
          </w:tcPr>
          <w:p w14:paraId="4AE06F9B" w14:textId="77777777" w:rsidR="005506A1" w:rsidRDefault="005506A1" w:rsidP="00104315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page, page_size</w:t>
            </w:r>
          </w:p>
        </w:tc>
      </w:tr>
    </w:tbl>
    <w:p w14:paraId="1DDA3F4B" w14:textId="77777777" w:rsidR="005506A1" w:rsidRDefault="005506A1" w:rsidP="005506A1">
      <w:pPr>
        <w:spacing w:after="80"/>
      </w:pPr>
    </w:p>
    <w:p w14:paraId="58BAD1EC" w14:textId="77777777" w:rsidR="005506A1" w:rsidRDefault="005506A1" w:rsidP="005506A1">
      <w:pPr>
        <w:spacing w:after="0"/>
      </w:pPr>
      <w:r>
        <w:rPr>
          <w:rFonts w:ascii="Times New Roman" w:hAnsi="Times New Roman"/>
          <w:b/>
          <w:color w:val="444444"/>
          <w:sz w:val="18"/>
        </w:rPr>
        <w:t>curl: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5506A1" w14:paraId="489666E0" w14:textId="77777777" w:rsidTr="00104315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121434FC" w14:textId="77777777" w:rsidR="005506A1" w:rsidRDefault="005506A1" w:rsidP="00104315">
            <w:r>
              <w:rPr>
                <w:rFonts w:ascii="Courier New" w:hAnsi="Courier New"/>
                <w:color w:val="1E1E1E"/>
                <w:sz w:val="18"/>
              </w:rPr>
              <w:t>curl -X GET \</w:t>
            </w:r>
          </w:p>
          <w:p w14:paraId="2C4170C1" w14:textId="477D4AB8" w:rsidR="005506A1" w:rsidRDefault="005506A1" w:rsidP="00104315"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r w:rsidR="002C2B8E">
              <w:rPr>
                <w:rFonts w:ascii="Courier New" w:hAnsi="Courier New"/>
                <w:color w:val="1E1E1E"/>
                <w:sz w:val="18"/>
              </w:rPr>
              <w:t>{{Base_URL}}/</w:t>
            </w:r>
            <w:r>
              <w:rPr>
                <w:rFonts w:ascii="Courier New" w:hAnsi="Courier New"/>
                <w:color w:val="1E1E1E"/>
                <w:sz w:val="18"/>
              </w:rPr>
              <w:t>api/opensync</w:t>
            </w:r>
            <w:r w:rsidR="000759EC">
              <w:rPr>
                <w:rFonts w:ascii="Courier New" w:hAnsi="Courier New"/>
                <w:color w:val="1E1E1E"/>
                <w:sz w:val="18"/>
              </w:rPr>
              <w:t>/</w:t>
            </w:r>
            <w:r w:rsidR="000759EC" w:rsidRPr="000759EC">
              <w:rPr>
                <w:rFonts w:ascii="Courier New" w:hAnsi="Courier New"/>
                <w:color w:val="1E1E1E"/>
                <w:sz w:val="18"/>
              </w:rPr>
              <w:t>phanconggiangday</w:t>
            </w:r>
            <w:r w:rsidR="00C62F37" w:rsidRPr="00C62F37">
              <w:rPr>
                <w:rFonts w:ascii="Courier New" w:hAnsi="Courier New"/>
                <w:color w:val="1E1E1E"/>
                <w:sz w:val="18"/>
              </w:rPr>
              <w:t>?ma_nien= &amp;ma_truong=&amp;SoDinhDanhCaNhan=</w:t>
            </w:r>
            <w:r>
              <w:rPr>
                <w:rFonts w:ascii="Courier New" w:hAnsi="Courier New"/>
                <w:color w:val="1E1E1E"/>
                <w:sz w:val="18"/>
              </w:rPr>
              <w:t>" \</w:t>
            </w:r>
          </w:p>
          <w:p w14:paraId="658F6158" w14:textId="77777777" w:rsidR="005506A1" w:rsidRDefault="005506A1" w:rsidP="00104315">
            <w:r>
              <w:rPr>
                <w:rFonts w:ascii="Courier New" w:hAnsi="Courier New"/>
                <w:color w:val="1E1E1E"/>
                <w:sz w:val="18"/>
              </w:rPr>
              <w:t xml:space="preserve">  -H "Authorization: Bearer &lt;OS_TOKEN&gt;"</w:t>
            </w:r>
          </w:p>
        </w:tc>
      </w:tr>
    </w:tbl>
    <w:p w14:paraId="4CF58D85" w14:textId="77777777" w:rsidR="005506A1" w:rsidRDefault="005506A1" w:rsidP="005506A1">
      <w:pPr>
        <w:spacing w:after="120"/>
      </w:pPr>
    </w:p>
    <w:p w14:paraId="0343019C" w14:textId="77777777" w:rsidR="005506A1" w:rsidRDefault="005506A1" w:rsidP="005506A1">
      <w:pPr>
        <w:spacing w:after="80"/>
      </w:pPr>
      <w:r>
        <w:rPr>
          <w:rFonts w:ascii="Times New Roman" w:hAnsi="Times New Roman"/>
        </w:rPr>
        <w:t>Mỗi record trong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9"/>
      </w:tblGrid>
      <w:tr w:rsidR="005506A1" w14:paraId="7943F4E8" w14:textId="77777777" w:rsidTr="00104315">
        <w:tc>
          <w:tcPr>
            <w:tcW w:w="96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3CA16C6D" w14:textId="77777777" w:rsidR="005506A1" w:rsidRDefault="005506A1" w:rsidP="00104315">
            <w:r>
              <w:rPr>
                <w:rFonts w:ascii="Courier New" w:hAnsi="Courier New"/>
                <w:color w:val="1E1E1E"/>
                <w:sz w:val="18"/>
              </w:rPr>
              <w:t>{</w:t>
            </w:r>
          </w:p>
          <w:p w14:paraId="59E99AF6" w14:textId="60E31BF5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>
              <w:rPr>
                <w:rFonts w:ascii="Courier New" w:hAnsi="Courier New"/>
                <w:color w:val="1E1E1E"/>
                <w:sz w:val="18"/>
              </w:rPr>
              <w:t xml:space="preserve">  </w:t>
            </w:r>
            <w:r w:rsidRPr="00C62F37">
              <w:rPr>
                <w:rFonts w:ascii="Courier New" w:hAnsi="Courier New"/>
                <w:color w:val="1E1E1E"/>
                <w:sz w:val="18"/>
              </w:rPr>
              <w:t>"HoDem": "</w:t>
            </w:r>
            <w:r>
              <w:rPr>
                <w:rFonts w:ascii="Courier New" w:hAnsi="Courier New"/>
                <w:color w:val="1E1E1E"/>
                <w:sz w:val="18"/>
              </w:rPr>
              <w:t>Nguyễn Văn</w:t>
            </w:r>
            <w:r w:rsidRPr="00C62F37">
              <w:rPr>
                <w:rFonts w:ascii="Courier New" w:hAnsi="Courier New"/>
                <w:color w:val="1E1E1E"/>
                <w:sz w:val="18"/>
              </w:rPr>
              <w:t>",</w:t>
            </w:r>
          </w:p>
          <w:p w14:paraId="71EAA9F4" w14:textId="3A26CF22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"Ten": "</w:t>
            </w:r>
            <w:r>
              <w:rPr>
                <w:rFonts w:ascii="Courier New" w:hAnsi="Courier New"/>
                <w:color w:val="1E1E1E"/>
                <w:sz w:val="18"/>
              </w:rPr>
              <w:t>A</w:t>
            </w:r>
            <w:r w:rsidRPr="00C62F37">
              <w:rPr>
                <w:rFonts w:ascii="Courier New" w:hAnsi="Courier New"/>
                <w:color w:val="1E1E1E"/>
                <w:sz w:val="18"/>
              </w:rPr>
              <w:t>",</w:t>
            </w:r>
          </w:p>
          <w:p w14:paraId="5286E6A2" w14:textId="3632A9B0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"HoTen": "</w:t>
            </w:r>
            <w:r>
              <w:rPr>
                <w:rFonts w:ascii="Courier New" w:hAnsi="Courier New"/>
                <w:color w:val="1E1E1E"/>
                <w:sz w:val="18"/>
              </w:rPr>
              <w:t>Nguyễn Văn A</w:t>
            </w:r>
            <w:r w:rsidRPr="00C62F37">
              <w:rPr>
                <w:rFonts w:ascii="Courier New" w:hAnsi="Courier New"/>
                <w:color w:val="1E1E1E"/>
                <w:sz w:val="18"/>
              </w:rPr>
              <w:t>",</w:t>
            </w:r>
          </w:p>
          <w:p w14:paraId="1C4AAB65" w14:textId="152EBD77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"SoDinhDanhCaNhan": "0</w:t>
            </w:r>
            <w:r>
              <w:rPr>
                <w:rFonts w:ascii="Courier New" w:hAnsi="Courier New"/>
                <w:color w:val="1E1E1E"/>
                <w:sz w:val="18"/>
              </w:rPr>
              <w:t>334567743234</w:t>
            </w:r>
            <w:r w:rsidRPr="00C62F37">
              <w:rPr>
                <w:rFonts w:ascii="Courier New" w:hAnsi="Courier New"/>
                <w:color w:val="1E1E1E"/>
                <w:sz w:val="18"/>
              </w:rPr>
              <w:t>",</w:t>
            </w:r>
          </w:p>
          <w:p w14:paraId="779E13A9" w14:textId="335182B5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"ChuNhiem": {</w:t>
            </w:r>
          </w:p>
          <w:p w14:paraId="06652FA9" w14:textId="557E485A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"MaKhoi": "KL06",</w:t>
            </w:r>
          </w:p>
          <w:p w14:paraId="72E22435" w14:textId="295F921E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"MaLopHoc": "6A",</w:t>
            </w:r>
          </w:p>
          <w:p w14:paraId="6893FFD6" w14:textId="78744B34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"TenLopHoc": "6B"</w:t>
            </w:r>
          </w:p>
          <w:p w14:paraId="10CA94E1" w14:textId="0B6398C3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},</w:t>
            </w:r>
          </w:p>
          <w:p w14:paraId="46BE30F0" w14:textId="2337C39A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"PhanCongMonHocHK1": [</w:t>
            </w:r>
          </w:p>
          <w:p w14:paraId="09683FAE" w14:textId="2D57A95D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{</w:t>
            </w:r>
          </w:p>
          <w:p w14:paraId="7F5FBD8A" w14:textId="17091407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"HocKy": 1,</w:t>
            </w:r>
          </w:p>
          <w:p w14:paraId="16F75457" w14:textId="52520FB5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"TenHocKy": "Học kỳ 1",</w:t>
            </w:r>
          </w:p>
          <w:p w14:paraId="296B552A" w14:textId="31317151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"MaMonHoc": "22",</w:t>
            </w:r>
          </w:p>
          <w:p w14:paraId="15AEF1A5" w14:textId="138B1755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"TenMonHoc": "Tiếng Anh",</w:t>
            </w:r>
          </w:p>
          <w:p w14:paraId="7379020F" w14:textId="6CF41F09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"MaKhoi": "KL06",</w:t>
            </w:r>
          </w:p>
          <w:p w14:paraId="0450DF5B" w14:textId="6C5794D4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"MaLopHoc": "6A",</w:t>
            </w:r>
          </w:p>
          <w:p w14:paraId="2D955ABC" w14:textId="76F56CE4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"TenLopHoc": "6B"</w:t>
            </w:r>
          </w:p>
          <w:p w14:paraId="55C6AC5F" w14:textId="27BE271F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41CF9CB1" w14:textId="45C64E9B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],</w:t>
            </w:r>
          </w:p>
          <w:p w14:paraId="54BB0685" w14:textId="6E6F7AC8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"PhanCongMonHocHK2": [</w:t>
            </w:r>
          </w:p>
          <w:p w14:paraId="25F5FC74" w14:textId="63C26533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{</w:t>
            </w:r>
          </w:p>
          <w:p w14:paraId="68E2A356" w14:textId="33B14E03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"HocKy": 2,</w:t>
            </w:r>
          </w:p>
          <w:p w14:paraId="59A11918" w14:textId="340AA5ED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 "TenHocKy": "Học kỳ 2",</w:t>
            </w:r>
          </w:p>
          <w:p w14:paraId="144C9B6B" w14:textId="178C50F6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"MaMonHoc": "22",</w:t>
            </w:r>
          </w:p>
          <w:p w14:paraId="59F30859" w14:textId="1FC2E25D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"TenMonHoc": "Tiếng Anh",</w:t>
            </w:r>
          </w:p>
          <w:p w14:paraId="5B942C2D" w14:textId="1272BBC4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"MaKhoi": "KL06",</w:t>
            </w:r>
          </w:p>
          <w:p w14:paraId="5E6F9F20" w14:textId="569A0799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"MaLopHoc": "6A",</w:t>
            </w:r>
          </w:p>
          <w:p w14:paraId="7B387439" w14:textId="6E2257AA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  "TenLopHoc": "6B"</w:t>
            </w:r>
          </w:p>
          <w:p w14:paraId="3FCFBA99" w14:textId="368A01DB" w:rsidR="00C62F37" w:rsidRPr="00C62F37" w:rsidRDefault="00C62F37" w:rsidP="00C62F37">
            <w:pPr>
              <w:rPr>
                <w:rFonts w:ascii="Courier New" w:hAnsi="Courier New"/>
                <w:color w:val="1E1E1E"/>
                <w:sz w:val="18"/>
              </w:rPr>
            </w:pPr>
            <w:r w:rsidRPr="00C62F37">
              <w:rPr>
                <w:rFonts w:ascii="Courier New" w:hAnsi="Courier New"/>
                <w:color w:val="1E1E1E"/>
                <w:sz w:val="18"/>
              </w:rPr>
              <w:t xml:space="preserve">       }</w:t>
            </w:r>
          </w:p>
          <w:p w14:paraId="63B6DCDD" w14:textId="6775F404" w:rsidR="005506A1" w:rsidRDefault="00C62F37" w:rsidP="00C62F37">
            <w:r w:rsidRPr="00C62F37">
              <w:rPr>
                <w:rFonts w:ascii="Courier New" w:hAnsi="Courier New"/>
                <w:color w:val="1E1E1E"/>
                <w:sz w:val="18"/>
              </w:rPr>
              <w:t>]</w:t>
            </w:r>
            <w:r w:rsidR="005506A1"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F175454" w14:textId="77777777" w:rsidR="005506A1" w:rsidRDefault="005506A1" w:rsidP="005506A1">
      <w:pPr>
        <w:spacing w:after="120"/>
      </w:pPr>
    </w:p>
    <w:p w14:paraId="0E5B6B1B" w14:textId="33BECAF1" w:rsidR="00AA327A" w:rsidRDefault="00AA327A"/>
    <w:p w14:paraId="6428955E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t>5. Mã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415"/>
        <w:gridCol w:w="3676"/>
        <w:gridCol w:w="3682"/>
      </w:tblGrid>
      <w:tr w:rsidR="00AA327A" w14:paraId="624900B8" w14:textId="77777777">
        <w:tc>
          <w:tcPr>
            <w:tcW w:w="1134" w:type="dxa"/>
            <w:shd w:val="clear" w:color="auto" w:fill="1A5676"/>
          </w:tcPr>
          <w:p w14:paraId="03F71796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HTTP</w:t>
            </w:r>
          </w:p>
        </w:tc>
        <w:tc>
          <w:tcPr>
            <w:tcW w:w="1417" w:type="dxa"/>
            <w:shd w:val="clear" w:color="auto" w:fill="1A5676"/>
          </w:tcPr>
          <w:p w14:paraId="39508034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success</w:t>
            </w:r>
          </w:p>
        </w:tc>
        <w:tc>
          <w:tcPr>
            <w:tcW w:w="3685" w:type="dxa"/>
            <w:shd w:val="clear" w:color="auto" w:fill="1A5676"/>
          </w:tcPr>
          <w:p w14:paraId="605312E5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Nguyên nhân</w:t>
            </w:r>
          </w:p>
        </w:tc>
        <w:tc>
          <w:tcPr>
            <w:tcW w:w="3685" w:type="dxa"/>
            <w:shd w:val="clear" w:color="auto" w:fill="1A5676"/>
          </w:tcPr>
          <w:p w14:paraId="6E08CA62" w14:textId="77777777" w:rsidR="00AA327A" w:rsidRDefault="00F0072D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Hướng xử lý</w:t>
            </w:r>
          </w:p>
        </w:tc>
      </w:tr>
      <w:tr w:rsidR="00AA327A" w14:paraId="77A5F96A" w14:textId="77777777">
        <w:tc>
          <w:tcPr>
            <w:tcW w:w="1134" w:type="dxa"/>
          </w:tcPr>
          <w:p w14:paraId="25AD7B1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401</w:t>
            </w:r>
          </w:p>
        </w:tc>
        <w:tc>
          <w:tcPr>
            <w:tcW w:w="1417" w:type="dxa"/>
          </w:tcPr>
          <w:p w14:paraId="0B572E6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3685" w:type="dxa"/>
          </w:tcPr>
          <w:p w14:paraId="2A9C8049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Token không có hoặc đã hết hạn</w:t>
            </w:r>
          </w:p>
        </w:tc>
        <w:tc>
          <w:tcPr>
            <w:tcW w:w="3685" w:type="dxa"/>
          </w:tcPr>
          <w:p w14:paraId="50F239F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Lấy token mới qua POST /api/opensync/token</w:t>
            </w:r>
          </w:p>
        </w:tc>
      </w:tr>
      <w:tr w:rsidR="00AA327A" w14:paraId="1D91098E" w14:textId="77777777">
        <w:tc>
          <w:tcPr>
            <w:tcW w:w="1134" w:type="dxa"/>
            <w:shd w:val="clear" w:color="auto" w:fill="EFF7FC"/>
          </w:tcPr>
          <w:p w14:paraId="355E450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403</w:t>
            </w:r>
          </w:p>
        </w:tc>
        <w:tc>
          <w:tcPr>
            <w:tcW w:w="1417" w:type="dxa"/>
            <w:shd w:val="clear" w:color="auto" w:fill="EFF7FC"/>
          </w:tcPr>
          <w:p w14:paraId="7C8BF32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3685" w:type="dxa"/>
            <w:shd w:val="clear" w:color="auto" w:fill="EFF7FC"/>
          </w:tcPr>
          <w:p w14:paraId="1FFB89B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Token hợp lệ nhưng thiếu API Code</w:t>
            </w:r>
          </w:p>
        </w:tc>
        <w:tc>
          <w:tcPr>
            <w:tcW w:w="3685" w:type="dxa"/>
            <w:shd w:val="clear" w:color="auto" w:fill="EFF7FC"/>
          </w:tcPr>
          <w:p w14:paraId="0FDFF39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Liên hệ ASC SCHOOL để được cấp thêm API Code</w:t>
            </w:r>
          </w:p>
        </w:tc>
      </w:tr>
      <w:tr w:rsidR="00AA327A" w14:paraId="1AAEB913" w14:textId="77777777">
        <w:tc>
          <w:tcPr>
            <w:tcW w:w="1134" w:type="dxa"/>
          </w:tcPr>
          <w:p w14:paraId="60283F50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w="1417" w:type="dxa"/>
          </w:tcPr>
          <w:p w14:paraId="0311B8C8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3685" w:type="dxa"/>
          </w:tcPr>
          <w:p w14:paraId="59EA8687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grant_type sai, thiếu, hoặc credentials sai</w:t>
            </w:r>
          </w:p>
        </w:tc>
        <w:tc>
          <w:tcPr>
            <w:tcW w:w="3685" w:type="dxa"/>
          </w:tcPr>
          <w:p w14:paraId="1537D9E4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Kiểm tra body (grant_type=client_credentials) và Basic Auth header</w:t>
            </w:r>
          </w:p>
        </w:tc>
      </w:tr>
      <w:tr w:rsidR="00AA327A" w14:paraId="508B5C03" w14:textId="77777777">
        <w:tc>
          <w:tcPr>
            <w:tcW w:w="1134" w:type="dxa"/>
            <w:shd w:val="clear" w:color="auto" w:fill="EFF7FC"/>
          </w:tcPr>
          <w:p w14:paraId="3BFEDF0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w="1417" w:type="dxa"/>
            <w:shd w:val="clear" w:color="auto" w:fill="EFF7FC"/>
          </w:tcPr>
          <w:p w14:paraId="3BBFC4B3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w="3685" w:type="dxa"/>
            <w:shd w:val="clear" w:color="auto" w:fill="EFF7FC"/>
          </w:tcPr>
          <w:p w14:paraId="46E9CBBD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ma_truong hoặc ma_nien không tồn tại</w:t>
            </w:r>
          </w:p>
        </w:tc>
        <w:tc>
          <w:tcPr>
            <w:tcW w:w="3685" w:type="dxa"/>
            <w:shd w:val="clear" w:color="auto" w:fill="EFF7FC"/>
          </w:tcPr>
          <w:p w14:paraId="1239DACB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Đọc trường message để biết chi tiết</w:t>
            </w:r>
          </w:p>
        </w:tc>
      </w:tr>
      <w:tr w:rsidR="00AA327A" w14:paraId="253FA54E" w14:textId="77777777">
        <w:tc>
          <w:tcPr>
            <w:tcW w:w="1134" w:type="dxa"/>
          </w:tcPr>
          <w:p w14:paraId="0D55B6C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w="1417" w:type="dxa"/>
          </w:tcPr>
          <w:p w14:paraId="2C50F7E2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w="3685" w:type="dxa"/>
          </w:tcPr>
          <w:p w14:paraId="394276EA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ma_khoi không tương ứng với ma_truong</w:t>
            </w:r>
          </w:p>
        </w:tc>
        <w:tc>
          <w:tcPr>
            <w:tcW w:w="3685" w:type="dxa"/>
          </w:tcPr>
          <w:p w14:paraId="45D8B25E" w14:textId="77777777" w:rsidR="00AA327A" w:rsidRDefault="00F0072D"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Gọi API khối lớp để kiểm tra danh sách khối hợp lệ</w:t>
            </w:r>
          </w:p>
        </w:tc>
      </w:tr>
    </w:tbl>
    <w:p w14:paraId="15B55D0F" w14:textId="77777777" w:rsidR="00AA327A" w:rsidRDefault="00AA327A">
      <w:pPr>
        <w:spacing w:after="80"/>
      </w:pPr>
    </w:p>
    <w:p w14:paraId="69BFB302" w14:textId="77777777" w:rsidR="00AA327A" w:rsidRDefault="00F0072D">
      <w:pPr>
        <w:spacing w:before="280" w:after="80"/>
      </w:pPr>
      <w:r>
        <w:rPr>
          <w:rFonts w:ascii="Times New Roman" w:hAnsi="Times New Roman"/>
          <w:b/>
          <w:color w:val="1A5676"/>
          <w:sz w:val="32"/>
        </w:rPr>
        <w:t>6. Bảo mật</w:t>
      </w:r>
    </w:p>
    <w:p w14:paraId="7A433428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Lưu trữ Client Secret</w:t>
      </w:r>
    </w:p>
    <w:p w14:paraId="31DAB918" w14:textId="768D0EA1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 xml:space="preserve"> KHÔNG hard-code trong source code</w:t>
      </w:r>
    </w:p>
    <w:p w14:paraId="2EFB9534" w14:textId="1C772383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 xml:space="preserve"> KHÔNG commit vào Git</w:t>
      </w:r>
    </w:p>
    <w:p w14:paraId="0497AA4F" w14:textId="219A1728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 xml:space="preserve"> KHÔNG chia sẻ</w:t>
      </w:r>
    </w:p>
    <w:p w14:paraId="496D57F0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Xử lý token</w:t>
      </w:r>
    </w:p>
    <w:p w14:paraId="02D377B8" w14:textId="77777777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>Cache access_token — không lấy mới mỗi lần gọi API (token sống 8 giờ)</w:t>
      </w:r>
    </w:p>
    <w:p w14:paraId="05A4860B" w14:textId="77777777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>Kiểm tra trường expires_at trước khi dùng</w:t>
      </w:r>
    </w:p>
    <w:p w14:paraId="13B71052" w14:textId="77777777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>Dùng HTTPS cho toàn bộ giao tiếp</w:t>
      </w:r>
    </w:p>
    <w:p w14:paraId="70F9C65C" w14:textId="77777777" w:rsidR="00AA327A" w:rsidRDefault="00F0072D">
      <w:pPr>
        <w:pStyle w:val="ListBullet"/>
        <w:spacing w:after="40"/>
        <w:ind w:left="454"/>
      </w:pPr>
      <w:r>
        <w:rPr>
          <w:rFonts w:ascii="Times New Roman" w:hAnsi="Times New Roman"/>
        </w:rPr>
        <w:t>Không log nội dung token ra file log hoặc hệ thống monitoring</w:t>
      </w:r>
    </w:p>
    <w:p w14:paraId="393BAB4D" w14:textId="77777777" w:rsidR="00AA327A" w:rsidRDefault="00F0072D">
      <w:pPr>
        <w:spacing w:before="160" w:after="80"/>
      </w:pPr>
      <w:r>
        <w:rPr>
          <w:rFonts w:ascii="Times New Roman" w:hAnsi="Times New Roman"/>
          <w:b/>
          <w:color w:val="2E7596"/>
          <w:sz w:val="26"/>
        </w:rPr>
        <w:t>Khi Secret bị lộ</w:t>
      </w:r>
    </w:p>
    <w:p w14:paraId="41276C2F" w14:textId="77777777" w:rsidR="00AA327A" w:rsidRDefault="00F0072D">
      <w:pPr>
        <w:spacing w:after="80"/>
      </w:pPr>
      <w:r>
        <w:rPr>
          <w:rFonts w:ascii="Times New Roman" w:hAnsi="Times New Roman"/>
        </w:rPr>
        <w:t>Liên hệ ngay đội kỹ thuật ASC SCHOOL để cấp lại. Secret cũ còn hiệu lực 24 giờ — đủ thời gian cập nhật cấu hình.</w:t>
      </w:r>
    </w:p>
    <w:p w14:paraId="278EAC6E" w14:textId="77777777" w:rsidR="00AA327A" w:rsidRDefault="00AA327A">
      <w:pPr>
        <w:spacing w:after="120"/>
      </w:pPr>
    </w:p>
    <w:sectPr w:rsidR="00AA327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9EC"/>
    <w:rsid w:val="0015074B"/>
    <w:rsid w:val="0029639D"/>
    <w:rsid w:val="002C2B8E"/>
    <w:rsid w:val="00301B8E"/>
    <w:rsid w:val="00326F90"/>
    <w:rsid w:val="00414DE6"/>
    <w:rsid w:val="005010B7"/>
    <w:rsid w:val="005506A1"/>
    <w:rsid w:val="0062418E"/>
    <w:rsid w:val="0071653E"/>
    <w:rsid w:val="00AA1D8D"/>
    <w:rsid w:val="00AA327A"/>
    <w:rsid w:val="00B47730"/>
    <w:rsid w:val="00BC0316"/>
    <w:rsid w:val="00C62F37"/>
    <w:rsid w:val="00C86301"/>
    <w:rsid w:val="00CB0664"/>
    <w:rsid w:val="00F0072D"/>
    <w:rsid w:val="00F60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DE1D3"/>
  <w14:defaultImageDpi w14:val="300"/>
  <w15:docId w15:val="{F9714F4A-C42A-47F4-9565-89F3EBB9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6A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58B674-C16A-460F-A67E-9A42A3B4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Hau_Le Hau_Le</cp:lastModifiedBy>
  <cp:revision>12</cp:revision>
  <dcterms:created xsi:type="dcterms:W3CDTF">2013-12-23T23:15:00Z</dcterms:created>
  <dcterms:modified xsi:type="dcterms:W3CDTF">2026-04-03T04:55:00Z</dcterms:modified>
  <cp:category/>
</cp:coreProperties>
</file>