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684AC0" w14:textId="4DD82653" w:rsidR="004E1C8A" w:rsidRDefault="0030004E">
      <w:pPr>
        <w:spacing w:before="1000"/>
        <w:jc w:val="center"/>
      </w:pPr>
      <w:r>
        <w:rPr>
          <w:rFonts w:ascii="Times New Roman" w:hAnsi="Times New Roman"/>
          <w:b/>
          <w:color w:val="1A5676"/>
          <w:sz w:val="36"/>
        </w:rPr>
        <w:t xml:space="preserve"> SCHOOL</w:t>
      </w:r>
    </w:p>
    <w:p w14:paraId="16087049" w14:textId="77777777" w:rsidR="004E1C8A" w:rsidRDefault="0030004E">
      <w:pPr>
        <w:spacing w:before="400"/>
        <w:jc w:val="center"/>
      </w:pPr>
      <w:r>
        <w:rPr>
          <w:rFonts w:ascii="Times New Roman" w:hAnsi="Times New Roman"/>
          <w:b/>
          <w:color w:val="1A5676"/>
          <w:sz w:val="48"/>
        </w:rPr>
        <w:t>HƯỚNG DẪN TÍCH HỢP SSO</w:t>
      </w:r>
      <w:r>
        <w:rPr>
          <w:rFonts w:ascii="Times New Roman" w:hAnsi="Times New Roman"/>
          <w:b/>
          <w:color w:val="1A5676"/>
          <w:sz w:val="48"/>
        </w:rPr>
        <w:br/>
        <w:t>ĐĂNG NHẬP MỘT LẦN</w:t>
      </w:r>
    </w:p>
    <w:p w14:paraId="5CC858E7" w14:textId="77777777" w:rsidR="004E1C8A" w:rsidRDefault="0030004E">
      <w:pPr>
        <w:spacing w:before="160"/>
        <w:jc w:val="center"/>
      </w:pPr>
      <w:r>
        <w:rPr>
          <w:rFonts w:ascii="Times New Roman" w:hAnsi="Times New Roman"/>
          <w:color w:val="666666"/>
          <w:sz w:val="26"/>
        </w:rPr>
        <w:t>Single Sign-On Integration Guide</w:t>
      </w:r>
    </w:p>
    <w:p w14:paraId="0D0776D7" w14:textId="77777777" w:rsidR="004E1C8A" w:rsidRDefault="0030004E">
      <w:r>
        <w:br w:type="page"/>
      </w:r>
    </w:p>
    <w:p w14:paraId="7266DAE3" w14:textId="77777777" w:rsidR="004E1C8A" w:rsidRDefault="0030004E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Mục lục</w:t>
      </w:r>
    </w:p>
    <w:p w14:paraId="6EE82CED" w14:textId="77777777" w:rsidR="004E1C8A" w:rsidRDefault="0030004E">
      <w:pPr>
        <w:spacing w:after="40"/>
      </w:pPr>
      <w:r>
        <w:rPr>
          <w:rFonts w:ascii="Times New Roman" w:hAnsi="Times New Roman"/>
          <w:b/>
        </w:rPr>
        <w:t>1.  Thông tin cần chuẩn bị</w:t>
      </w:r>
    </w:p>
    <w:p w14:paraId="5C1060AE" w14:textId="77777777" w:rsidR="004E1C8A" w:rsidRDefault="0030004E">
      <w:pPr>
        <w:spacing w:after="40"/>
      </w:pPr>
      <w:r>
        <w:rPr>
          <w:rFonts w:ascii="Times New Roman" w:hAnsi="Times New Roman"/>
          <w:b/>
        </w:rPr>
        <w:t>2.  Luồng Authorization Code</w:t>
      </w:r>
    </w:p>
    <w:p w14:paraId="7B59D24B" w14:textId="2B63328F" w:rsidR="004E1C8A" w:rsidRDefault="0030004E">
      <w:pPr>
        <w:spacing w:after="40"/>
      </w:pPr>
      <w:r>
        <w:rPr>
          <w:rFonts w:ascii="Times New Roman" w:hAnsi="Times New Roman"/>
        </w:rPr>
        <w:t xml:space="preserve">   2.1  Chuyển hướng đến  SCHOOL</w:t>
      </w:r>
    </w:p>
    <w:p w14:paraId="3FE57458" w14:textId="77777777" w:rsidR="004E1C8A" w:rsidRDefault="0030004E">
      <w:pPr>
        <w:spacing w:after="40"/>
      </w:pPr>
      <w:r>
        <w:rPr>
          <w:rFonts w:ascii="Times New Roman" w:hAnsi="Times New Roman"/>
        </w:rPr>
        <w:t xml:space="preserve">   2.2  Đổi code lấy Access Token</w:t>
      </w:r>
    </w:p>
    <w:p w14:paraId="60AD196D" w14:textId="77777777" w:rsidR="004E1C8A" w:rsidRDefault="0030004E">
      <w:pPr>
        <w:spacing w:after="40"/>
      </w:pPr>
      <w:r>
        <w:rPr>
          <w:rFonts w:ascii="Times New Roman" w:hAnsi="Times New Roman"/>
          <w:b/>
        </w:rPr>
        <w:t>3.  Cấu trúc JWT Token và ý nghĩa claim</w:t>
      </w:r>
    </w:p>
    <w:p w14:paraId="6BB5530C" w14:textId="77777777" w:rsidR="004E1C8A" w:rsidRDefault="0030004E">
      <w:pPr>
        <w:spacing w:after="40"/>
      </w:pPr>
      <w:r>
        <w:rPr>
          <w:rFonts w:ascii="Times New Roman" w:hAnsi="Times New Roman"/>
        </w:rPr>
        <w:t xml:space="preserve">   3.1  Các loại Scope và JWT tương ứng</w:t>
      </w:r>
    </w:p>
    <w:p w14:paraId="263FD525" w14:textId="77777777" w:rsidR="004E1C8A" w:rsidRDefault="0030004E">
      <w:pPr>
        <w:spacing w:after="40"/>
      </w:pPr>
      <w:r>
        <w:rPr>
          <w:rFonts w:ascii="Times New Roman" w:hAnsi="Times New Roman"/>
          <w:b/>
        </w:rPr>
        <w:t>4.  Test SSO bằng Postman</w:t>
      </w:r>
    </w:p>
    <w:p w14:paraId="79E0A190" w14:textId="77777777" w:rsidR="004E1C8A" w:rsidRDefault="0030004E">
      <w:pPr>
        <w:spacing w:after="40"/>
      </w:pPr>
      <w:r>
        <w:rPr>
          <w:rFonts w:ascii="Times New Roman" w:hAnsi="Times New Roman"/>
          <w:b/>
        </w:rPr>
        <w:t>5.  Đăng xuất (RP-Initiated Logout)</w:t>
      </w:r>
    </w:p>
    <w:p w14:paraId="39A30933" w14:textId="77777777" w:rsidR="004E1C8A" w:rsidRDefault="0030004E">
      <w:pPr>
        <w:spacing w:after="40"/>
      </w:pPr>
      <w:r>
        <w:rPr>
          <w:rFonts w:ascii="Times New Roman" w:hAnsi="Times New Roman"/>
          <w:b/>
        </w:rPr>
        <w:t>6.  Bảo mật</w:t>
      </w:r>
    </w:p>
    <w:p w14:paraId="3EA4B4FB" w14:textId="77777777" w:rsidR="004E1C8A" w:rsidRDefault="0030004E">
      <w:r>
        <w:br w:type="page"/>
      </w:r>
    </w:p>
    <w:p w14:paraId="4FBFD7A6" w14:textId="77777777" w:rsidR="004E1C8A" w:rsidRDefault="0030004E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1. Thông tin cần chuẩn bị</w:t>
      </w:r>
    </w:p>
    <w:p w14:paraId="0DC0ECAD" w14:textId="78432F5E" w:rsidR="004E1C8A" w:rsidRDefault="0030004E">
      <w:pPr>
        <w:spacing w:after="80"/>
        <w:rPr>
          <w:rFonts w:ascii="Times New Roman" w:hAnsi="Times New Roman"/>
        </w:rPr>
      </w:pPr>
      <w:r>
        <w:rPr>
          <w:rFonts w:ascii="Times New Roman" w:hAnsi="Times New Roman"/>
        </w:rPr>
        <w:t>Liên hệ đội kỹ thuật  SCHOOL để được cấp:</w:t>
      </w:r>
    </w:p>
    <w:p w14:paraId="447D1498" w14:textId="6C417A2A" w:rsidR="00CA3974" w:rsidRDefault="00CA3974">
      <w:pPr>
        <w:spacing w:after="80"/>
      </w:pPr>
      <w:r>
        <w:rPr>
          <w:rFonts w:ascii="Times New Roman" w:hAnsi="Times New Roman"/>
        </w:rPr>
        <w:t>Base_URL: Domain site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4E1C8A" w14:paraId="368FACFE" w14:textId="77777777">
        <w:tc>
          <w:tcPr>
            <w:tcW w:w="2835" w:type="dxa"/>
            <w:shd w:val="clear" w:color="auto" w:fill="1A5676"/>
          </w:tcPr>
          <w:p w14:paraId="3D445581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Thông tin</w:t>
            </w:r>
          </w:p>
        </w:tc>
        <w:tc>
          <w:tcPr>
            <w:tcW w:w="6803" w:type="dxa"/>
            <w:shd w:val="clear" w:color="auto" w:fill="1A5676"/>
          </w:tcPr>
          <w:p w14:paraId="01911999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4E1C8A" w14:paraId="623A6592" w14:textId="77777777">
        <w:tc>
          <w:tcPr>
            <w:tcW w:w="2835" w:type="dxa"/>
          </w:tcPr>
          <w:p w14:paraId="40EC5EC5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ID</w:t>
            </w:r>
          </w:p>
        </w:tc>
        <w:tc>
          <w:tcPr>
            <w:tcW w:w="6803" w:type="dxa"/>
          </w:tcPr>
          <w:p w14:paraId="46FC9058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UUID định danh ứng dụng của đối tác</w:t>
            </w:r>
          </w:p>
        </w:tc>
      </w:tr>
      <w:tr w:rsidR="004E1C8A" w14:paraId="16E4E4A1" w14:textId="77777777">
        <w:tc>
          <w:tcPr>
            <w:tcW w:w="2835" w:type="dxa"/>
            <w:shd w:val="clear" w:color="auto" w:fill="EFF7FC"/>
          </w:tcPr>
          <w:p w14:paraId="75577790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Secret</w:t>
            </w:r>
          </w:p>
        </w:tc>
        <w:tc>
          <w:tcPr>
            <w:tcW w:w="6803" w:type="dxa"/>
            <w:shd w:val="clear" w:color="auto" w:fill="EFF7FC"/>
          </w:tcPr>
          <w:p w14:paraId="3792D43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Mật khẩu bí mật — chỉ hiển thị 1 lần khi tạo, cần lưu ngay</w:t>
            </w:r>
          </w:p>
        </w:tc>
      </w:tr>
      <w:tr w:rsidR="004E1C8A" w14:paraId="4B5B761E" w14:textId="77777777">
        <w:tc>
          <w:tcPr>
            <w:tcW w:w="2835" w:type="dxa"/>
          </w:tcPr>
          <w:p w14:paraId="6623BE5E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Redirect URI</w:t>
            </w:r>
          </w:p>
        </w:tc>
        <w:tc>
          <w:tcPr>
            <w:tcW w:w="6803" w:type="dxa"/>
          </w:tcPr>
          <w:p w14:paraId="044AF9B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URL callback nhận authorization code (phải đăng ký chính xác)</w:t>
            </w:r>
          </w:p>
        </w:tc>
      </w:tr>
      <w:tr w:rsidR="004E1C8A" w14:paraId="0C09FDB4" w14:textId="77777777">
        <w:tc>
          <w:tcPr>
            <w:tcW w:w="2835" w:type="dxa"/>
            <w:shd w:val="clear" w:color="auto" w:fill="EFF7FC"/>
          </w:tcPr>
          <w:p w14:paraId="0ECF280E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Scopes</w:t>
            </w:r>
          </w:p>
        </w:tc>
        <w:tc>
          <w:tcPr>
            <w:tcW w:w="6803" w:type="dxa"/>
            <w:shd w:val="clear" w:color="auto" w:fill="EFF7FC"/>
          </w:tcPr>
          <w:p w14:paraId="3C405BAE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openid (bắt buộc) + profile (tùy chọn — thêm họ tên vào JWT)</w:t>
            </w:r>
          </w:p>
        </w:tc>
      </w:tr>
    </w:tbl>
    <w:p w14:paraId="76568D8C" w14:textId="77777777" w:rsidR="004E1C8A" w:rsidRDefault="004E1C8A">
      <w:pPr>
        <w:spacing w:after="80"/>
      </w:pPr>
    </w:p>
    <w:p w14:paraId="718125AC" w14:textId="77777777" w:rsidR="004E1C8A" w:rsidRDefault="0030004E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Môi trường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4E1C8A" w14:paraId="1C9CE2BF" w14:textId="77777777">
        <w:tc>
          <w:tcPr>
            <w:tcW w:w="2268" w:type="dxa"/>
            <w:shd w:val="clear" w:color="auto" w:fill="1A5676"/>
          </w:tcPr>
          <w:p w14:paraId="028F3465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7370" w:type="dxa"/>
            <w:shd w:val="clear" w:color="auto" w:fill="1A5676"/>
          </w:tcPr>
          <w:p w14:paraId="4AD9B260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</w:tr>
      <w:tr w:rsidR="004E1C8A" w14:paraId="45F616DC" w14:textId="77777777">
        <w:tc>
          <w:tcPr>
            <w:tcW w:w="2268" w:type="dxa"/>
          </w:tcPr>
          <w:p w14:paraId="49B38A02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Authorization</w:t>
            </w:r>
          </w:p>
        </w:tc>
        <w:tc>
          <w:tcPr>
            <w:tcW w:w="7370" w:type="dxa"/>
          </w:tcPr>
          <w:p w14:paraId="07C259A7" w14:textId="21707E6F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</w:t>
            </w:r>
            <w:r w:rsidR="00CA3974">
              <w:rPr>
                <w:rFonts w:ascii="Times New Roman" w:hAnsi="Times New Roman"/>
                <w:sz w:val="20"/>
              </w:rPr>
              <w:t>{{</w:t>
            </w:r>
            <w:r w:rsidR="001C34CE">
              <w:rPr>
                <w:rFonts w:ascii="Times New Roman" w:hAnsi="Times New Roman"/>
                <w:sz w:val="20"/>
              </w:rPr>
              <w:t>Base_URL</w:t>
            </w:r>
            <w:r w:rsidR="00CA3974">
              <w:rPr>
                <w:rFonts w:ascii="Times New Roman" w:hAnsi="Times New Roman"/>
                <w:sz w:val="20"/>
              </w:rPr>
              <w:t>}}</w:t>
            </w:r>
            <w:r>
              <w:rPr>
                <w:rFonts w:ascii="Times New Roman" w:hAnsi="Times New Roman"/>
                <w:sz w:val="20"/>
              </w:rPr>
              <w:t>/oauth/authorize</w:t>
            </w:r>
          </w:p>
        </w:tc>
      </w:tr>
      <w:tr w:rsidR="004E1C8A" w14:paraId="7B03B434" w14:textId="77777777">
        <w:tc>
          <w:tcPr>
            <w:tcW w:w="2268" w:type="dxa"/>
            <w:shd w:val="clear" w:color="auto" w:fill="EFF7FC"/>
          </w:tcPr>
          <w:p w14:paraId="0CD7E2C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Token</w:t>
            </w:r>
          </w:p>
        </w:tc>
        <w:tc>
          <w:tcPr>
            <w:tcW w:w="7370" w:type="dxa"/>
            <w:shd w:val="clear" w:color="auto" w:fill="EFF7FC"/>
          </w:tcPr>
          <w:p w14:paraId="51245CAA" w14:textId="207F7100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</w:t>
            </w:r>
            <w:r w:rsidR="00CA3974">
              <w:rPr>
                <w:rFonts w:ascii="Times New Roman" w:hAnsi="Times New Roman"/>
                <w:sz w:val="20"/>
              </w:rPr>
              <w:t>{{</w:t>
            </w:r>
            <w:r w:rsidR="001C34CE">
              <w:rPr>
                <w:rFonts w:ascii="Times New Roman" w:hAnsi="Times New Roman"/>
                <w:sz w:val="20"/>
              </w:rPr>
              <w:t>Base_URL</w:t>
            </w:r>
            <w:r w:rsidR="00CA3974">
              <w:rPr>
                <w:rFonts w:ascii="Times New Roman" w:hAnsi="Times New Roman"/>
                <w:sz w:val="20"/>
              </w:rPr>
              <w:t>}}</w:t>
            </w:r>
            <w:r>
              <w:rPr>
                <w:rFonts w:ascii="Times New Roman" w:hAnsi="Times New Roman"/>
                <w:sz w:val="20"/>
              </w:rPr>
              <w:t>/</w:t>
            </w:r>
            <w:r w:rsidR="001100C8" w:rsidRPr="001100C8">
              <w:rPr>
                <w:rFonts w:ascii="Times New Roman" w:hAnsi="Times New Roman"/>
                <w:sz w:val="20"/>
              </w:rPr>
              <w:t>api/oauth/token</w:t>
            </w:r>
          </w:p>
        </w:tc>
      </w:tr>
      <w:tr w:rsidR="004E1C8A" w14:paraId="4CC0A282" w14:textId="77777777">
        <w:tc>
          <w:tcPr>
            <w:tcW w:w="2268" w:type="dxa"/>
          </w:tcPr>
          <w:p w14:paraId="582535E9" w14:textId="0F43E4EC" w:rsidR="004E1C8A" w:rsidRDefault="001100C8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Revoke Token</w:t>
            </w:r>
          </w:p>
        </w:tc>
        <w:tc>
          <w:tcPr>
            <w:tcW w:w="7370" w:type="dxa"/>
          </w:tcPr>
          <w:p w14:paraId="269211C6" w14:textId="3C128B40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</w:t>
            </w:r>
            <w:r w:rsidR="00CA3974">
              <w:rPr>
                <w:rFonts w:ascii="Times New Roman" w:hAnsi="Times New Roman"/>
                <w:sz w:val="20"/>
              </w:rPr>
              <w:t>{{</w:t>
            </w:r>
            <w:r w:rsidR="001C34CE">
              <w:rPr>
                <w:rFonts w:ascii="Times New Roman" w:hAnsi="Times New Roman"/>
                <w:sz w:val="20"/>
              </w:rPr>
              <w:t>Base_URL</w:t>
            </w:r>
            <w:r w:rsidR="00CA3974">
              <w:rPr>
                <w:rFonts w:ascii="Times New Roman" w:hAnsi="Times New Roman"/>
                <w:sz w:val="20"/>
              </w:rPr>
              <w:t>}}</w:t>
            </w:r>
            <w:r>
              <w:rPr>
                <w:rFonts w:ascii="Times New Roman" w:hAnsi="Times New Roman"/>
                <w:sz w:val="20"/>
              </w:rPr>
              <w:t>/</w:t>
            </w:r>
            <w:r w:rsidR="001100C8" w:rsidRPr="001100C8">
              <w:rPr>
                <w:rFonts w:ascii="Times New Roman" w:hAnsi="Times New Roman"/>
                <w:sz w:val="20"/>
              </w:rPr>
              <w:t>api/oauth/</w:t>
            </w:r>
            <w:r w:rsidR="001100C8">
              <w:rPr>
                <w:rFonts w:ascii="Times New Roman" w:hAnsi="Times New Roman"/>
                <w:sz w:val="20"/>
              </w:rPr>
              <w:t>r</w:t>
            </w:r>
            <w:r w:rsidR="001100C8" w:rsidRPr="001100C8">
              <w:rPr>
                <w:rFonts w:ascii="Times New Roman" w:hAnsi="Times New Roman"/>
                <w:sz w:val="20"/>
              </w:rPr>
              <w:t>evoke</w:t>
            </w:r>
          </w:p>
        </w:tc>
      </w:tr>
      <w:tr w:rsidR="004E1C8A" w14:paraId="2A49A573" w14:textId="77777777">
        <w:tc>
          <w:tcPr>
            <w:tcW w:w="2268" w:type="dxa"/>
            <w:shd w:val="clear" w:color="auto" w:fill="EFF7FC"/>
          </w:tcPr>
          <w:p w14:paraId="15273D4E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End Session</w:t>
            </w:r>
          </w:p>
        </w:tc>
        <w:tc>
          <w:tcPr>
            <w:tcW w:w="7370" w:type="dxa"/>
            <w:shd w:val="clear" w:color="auto" w:fill="EFF7FC"/>
          </w:tcPr>
          <w:p w14:paraId="1D679847" w14:textId="55B00519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</w:t>
            </w:r>
            <w:r w:rsidR="00CA3974">
              <w:rPr>
                <w:rFonts w:ascii="Times New Roman" w:hAnsi="Times New Roman"/>
                <w:sz w:val="20"/>
              </w:rPr>
              <w:t>{{</w:t>
            </w:r>
            <w:r w:rsidR="001C34CE">
              <w:rPr>
                <w:rFonts w:ascii="Times New Roman" w:hAnsi="Times New Roman"/>
                <w:sz w:val="20"/>
              </w:rPr>
              <w:t>Base_URL</w:t>
            </w:r>
            <w:r w:rsidR="00CA3974">
              <w:rPr>
                <w:rFonts w:ascii="Times New Roman" w:hAnsi="Times New Roman"/>
                <w:sz w:val="20"/>
              </w:rPr>
              <w:t>}}</w:t>
            </w:r>
            <w:r>
              <w:rPr>
                <w:rFonts w:ascii="Times New Roman" w:hAnsi="Times New Roman"/>
                <w:sz w:val="20"/>
              </w:rPr>
              <w:t>/oauth/endsession</w:t>
            </w:r>
          </w:p>
        </w:tc>
      </w:tr>
    </w:tbl>
    <w:p w14:paraId="665CF575" w14:textId="77777777" w:rsidR="004E1C8A" w:rsidRDefault="004E1C8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43A6ABF7" w14:textId="77777777">
        <w:tc>
          <w:tcPr>
            <w:tcW w:w="9689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8E1"/>
          </w:tcPr>
          <w:p w14:paraId="17416AB0" w14:textId="77777777" w:rsidR="004E1C8A" w:rsidRDefault="0030004E">
            <w:r>
              <w:rPr>
                <w:rFonts w:ascii="Times New Roman" w:hAnsi="Times New Roman"/>
                <w:i/>
                <w:sz w:val="20"/>
              </w:rPr>
              <w:t>⚠️  Môi trường trên chỉ dùng để kiểm thử — không dùng dữ liệu học sinh / nhân sự thật.</w:t>
            </w:r>
          </w:p>
        </w:tc>
      </w:tr>
    </w:tbl>
    <w:p w14:paraId="6C200E40" w14:textId="77777777" w:rsidR="004E1C8A" w:rsidRDefault="004E1C8A">
      <w:pPr>
        <w:spacing w:after="120"/>
      </w:pPr>
    </w:p>
    <w:p w14:paraId="24CFA031" w14:textId="77777777" w:rsidR="004E1C8A" w:rsidRDefault="0030004E">
      <w:r>
        <w:br w:type="page"/>
      </w:r>
    </w:p>
    <w:p w14:paraId="4C4143DA" w14:textId="77777777" w:rsidR="004E1C8A" w:rsidRDefault="0030004E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2. Luồng Authorization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6CDA0986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ED4EA0B" w14:textId="24910B1D" w:rsidR="004E1C8A" w:rsidRDefault="0030004E">
            <w:r>
              <w:rPr>
                <w:rFonts w:ascii="Courier New" w:hAnsi="Courier New"/>
                <w:color w:val="1E1E1E"/>
                <w:sz w:val="18"/>
              </w:rPr>
              <w:t>Bước 1  Ứng dụng đối tác  →  Chuyển hướng browser đến  SCHOOL</w:t>
            </w:r>
          </w:p>
          <w:p w14:paraId="49239EC2" w14:textId="6B641B7E" w:rsidR="004E1C8A" w:rsidRDefault="0030004E">
            <w:r>
              <w:rPr>
                <w:rFonts w:ascii="Courier New" w:hAnsi="Courier New"/>
                <w:color w:val="1E1E1E"/>
                <w:sz w:val="18"/>
              </w:rPr>
              <w:t>Bước 2   SCHOOL         →  Người dùng đăng nhập, xác nhận cấp quyền</w:t>
            </w:r>
          </w:p>
          <w:p w14:paraId="768E4E91" w14:textId="7A7FA74F" w:rsidR="004E1C8A" w:rsidRDefault="0030004E">
            <w:r>
              <w:rPr>
                <w:rFonts w:ascii="Courier New" w:hAnsi="Courier New"/>
                <w:color w:val="1E1E1E"/>
                <w:sz w:val="18"/>
              </w:rPr>
              <w:t>Bước 3   SCHOOL         →  Redirect về Redirect URI kèm ?code=...</w:t>
            </w:r>
          </w:p>
          <w:p w14:paraId="4C690590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Bước 4  Ứng dụng đối tác  →  POST /oauth/token để đổi code lấy token</w:t>
            </w:r>
          </w:p>
          <w:p w14:paraId="74074CEF" w14:textId="0E426954" w:rsidR="004E1C8A" w:rsidRDefault="0030004E">
            <w:r>
              <w:rPr>
                <w:rFonts w:ascii="Courier New" w:hAnsi="Courier New"/>
                <w:color w:val="1E1E1E"/>
                <w:sz w:val="18"/>
              </w:rPr>
              <w:t>Bước 5   SCHOOL         →  Trả về access_token (JWT)</w:t>
            </w:r>
          </w:p>
          <w:p w14:paraId="571F750B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Bước 6  Ứng dụng đối tác  →  Dùng access_token để xác thực người dùng</w:t>
            </w:r>
          </w:p>
        </w:tc>
      </w:tr>
    </w:tbl>
    <w:p w14:paraId="03AC546B" w14:textId="77777777" w:rsidR="004E1C8A" w:rsidRDefault="004E1C8A">
      <w:pPr>
        <w:spacing w:after="120"/>
      </w:pPr>
    </w:p>
    <w:p w14:paraId="052F2E5E" w14:textId="24CF7716" w:rsidR="004E1C8A" w:rsidRDefault="0030004E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2.1  Bước 1 — Chuyển hướng browser đến  SCHOOL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711AA587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7E12870A" w14:textId="5DA38948" w:rsidR="004E1C8A" w:rsidRDefault="0030004E">
            <w:r>
              <w:rPr>
                <w:rFonts w:ascii="Courier New" w:hAnsi="Courier New"/>
                <w:color w:val="1E1E1E"/>
                <w:sz w:val="18"/>
              </w:rPr>
              <w:t>GET https://</w:t>
            </w:r>
            <w:r w:rsidR="00CA3974">
              <w:rPr>
                <w:rFonts w:ascii="Courier New" w:hAnsi="Courier New"/>
                <w:color w:val="1E1E1E"/>
                <w:sz w:val="18"/>
              </w:rPr>
              <w:t>{{</w:t>
            </w:r>
            <w:r w:rsidR="001C34CE">
              <w:rPr>
                <w:rFonts w:ascii="Courier New" w:hAnsi="Courier New"/>
                <w:color w:val="1E1E1E"/>
                <w:sz w:val="18"/>
              </w:rPr>
              <w:t>Base_URL</w:t>
            </w:r>
            <w:r w:rsidR="00CA3974">
              <w:rPr>
                <w:rFonts w:ascii="Courier New" w:hAnsi="Courier New"/>
                <w:color w:val="1E1E1E"/>
                <w:sz w:val="18"/>
              </w:rPr>
              <w:t>}}</w:t>
            </w:r>
            <w:r>
              <w:rPr>
                <w:rFonts w:ascii="Courier New" w:hAnsi="Courier New"/>
                <w:color w:val="1E1E1E"/>
                <w:sz w:val="18"/>
              </w:rPr>
              <w:t>/oauth/authorize</w:t>
            </w:r>
          </w:p>
          <w:p w14:paraId="27D381FF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?response_type=code</w:t>
            </w:r>
          </w:p>
          <w:p w14:paraId="782ED4BF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&amp;client_id=&lt;YOUR_CLIENT_ID&gt;</w:t>
            </w:r>
          </w:p>
          <w:p w14:paraId="37A49DAC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&amp;redirect_uri=https://your-app.vn/callback</w:t>
            </w:r>
          </w:p>
          <w:p w14:paraId="414193BF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&amp;scope=openid%20profile</w:t>
            </w:r>
          </w:p>
          <w:p w14:paraId="0BCDCC13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&amp;state=&lt;random-string&gt;</w:t>
            </w:r>
          </w:p>
        </w:tc>
      </w:tr>
    </w:tbl>
    <w:p w14:paraId="264D27D4" w14:textId="77777777" w:rsidR="004E1C8A" w:rsidRDefault="004E1C8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669"/>
      </w:tblGrid>
      <w:tr w:rsidR="004E1C8A" w14:paraId="7A76E419" w14:textId="77777777">
        <w:tc>
          <w:tcPr>
            <w:tcW w:w="2268" w:type="dxa"/>
            <w:shd w:val="clear" w:color="auto" w:fill="1A5676"/>
          </w:tcPr>
          <w:p w14:paraId="78FDA630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Tham số</w:t>
            </w:r>
          </w:p>
        </w:tc>
        <w:tc>
          <w:tcPr>
            <w:tcW w:w="1701" w:type="dxa"/>
            <w:shd w:val="clear" w:color="auto" w:fill="1A5676"/>
          </w:tcPr>
          <w:p w14:paraId="35DD65CA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Bắt buộc</w:t>
            </w:r>
          </w:p>
        </w:tc>
        <w:tc>
          <w:tcPr>
            <w:tcW w:w="5669" w:type="dxa"/>
            <w:shd w:val="clear" w:color="auto" w:fill="1A5676"/>
          </w:tcPr>
          <w:p w14:paraId="0996D505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4E1C8A" w14:paraId="0679B9AE" w14:textId="77777777">
        <w:tc>
          <w:tcPr>
            <w:tcW w:w="2268" w:type="dxa"/>
          </w:tcPr>
          <w:p w14:paraId="3E1997A1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response_type</w:t>
            </w:r>
          </w:p>
        </w:tc>
        <w:tc>
          <w:tcPr>
            <w:tcW w:w="1701" w:type="dxa"/>
          </w:tcPr>
          <w:p w14:paraId="76DAE1C3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w="5669" w:type="dxa"/>
          </w:tcPr>
          <w:p w14:paraId="4613F3B8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Luôn là code</w:t>
            </w:r>
          </w:p>
        </w:tc>
      </w:tr>
      <w:tr w:rsidR="004E1C8A" w14:paraId="289EB717" w14:textId="77777777">
        <w:tc>
          <w:tcPr>
            <w:tcW w:w="2268" w:type="dxa"/>
            <w:shd w:val="clear" w:color="auto" w:fill="EFF7FC"/>
          </w:tcPr>
          <w:p w14:paraId="06D507E7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client_id</w:t>
            </w:r>
          </w:p>
        </w:tc>
        <w:tc>
          <w:tcPr>
            <w:tcW w:w="1701" w:type="dxa"/>
            <w:shd w:val="clear" w:color="auto" w:fill="EFF7FC"/>
          </w:tcPr>
          <w:p w14:paraId="359CEB88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w="5669" w:type="dxa"/>
            <w:shd w:val="clear" w:color="auto" w:fill="EFF7FC"/>
          </w:tcPr>
          <w:p w14:paraId="6004863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ID được cấp</w:t>
            </w:r>
          </w:p>
        </w:tc>
      </w:tr>
      <w:tr w:rsidR="004E1C8A" w14:paraId="76121D40" w14:textId="77777777">
        <w:tc>
          <w:tcPr>
            <w:tcW w:w="2268" w:type="dxa"/>
          </w:tcPr>
          <w:p w14:paraId="6BE2BA87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redirect_uri</w:t>
            </w:r>
          </w:p>
        </w:tc>
        <w:tc>
          <w:tcPr>
            <w:tcW w:w="1701" w:type="dxa"/>
          </w:tcPr>
          <w:p w14:paraId="741AD0B0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w="5669" w:type="dxa"/>
          </w:tcPr>
          <w:p w14:paraId="43C4F5AF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Phải khớp hoàn toàn URI đã đăng ký</w:t>
            </w:r>
          </w:p>
        </w:tc>
      </w:tr>
      <w:tr w:rsidR="004E1C8A" w14:paraId="0BB0E4C8" w14:textId="77777777">
        <w:tc>
          <w:tcPr>
            <w:tcW w:w="2268" w:type="dxa"/>
            <w:shd w:val="clear" w:color="auto" w:fill="EFF7FC"/>
          </w:tcPr>
          <w:p w14:paraId="2FF928E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scope</w:t>
            </w:r>
          </w:p>
        </w:tc>
        <w:tc>
          <w:tcPr>
            <w:tcW w:w="1701" w:type="dxa"/>
            <w:shd w:val="clear" w:color="auto" w:fill="EFF7FC"/>
          </w:tcPr>
          <w:p w14:paraId="04A3A534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w="5669" w:type="dxa"/>
            <w:shd w:val="clear" w:color="auto" w:fill="EFF7FC"/>
          </w:tcPr>
          <w:p w14:paraId="1505699A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openid (bắt buộc) + profile (tùy chọn)</w:t>
            </w:r>
          </w:p>
        </w:tc>
      </w:tr>
      <w:tr w:rsidR="004E1C8A" w14:paraId="1A4EF73C" w14:textId="77777777">
        <w:tc>
          <w:tcPr>
            <w:tcW w:w="2268" w:type="dxa"/>
          </w:tcPr>
          <w:p w14:paraId="1C458A1A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state</w:t>
            </w:r>
          </w:p>
        </w:tc>
        <w:tc>
          <w:tcPr>
            <w:tcW w:w="1701" w:type="dxa"/>
          </w:tcPr>
          <w:p w14:paraId="32CFB8D3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Nên có</w:t>
            </w:r>
          </w:p>
        </w:tc>
        <w:tc>
          <w:tcPr>
            <w:tcW w:w="5669" w:type="dxa"/>
          </w:tcPr>
          <w:p w14:paraId="65F24506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Chuỗi ngẫu nhiên — gửi lại trong callback, dùng chống CSRF</w:t>
            </w:r>
          </w:p>
        </w:tc>
      </w:tr>
    </w:tbl>
    <w:p w14:paraId="626F7C88" w14:textId="77777777" w:rsidR="004E1C8A" w:rsidRDefault="004E1C8A">
      <w:pPr>
        <w:spacing w:after="80"/>
      </w:pPr>
    </w:p>
    <w:p w14:paraId="6A094F09" w14:textId="461849FA" w:rsidR="004E1C8A" w:rsidRDefault="0030004E">
      <w:pPr>
        <w:spacing w:after="80"/>
      </w:pPr>
      <w:r>
        <w:rPr>
          <w:rFonts w:ascii="Times New Roman" w:hAnsi="Times New Roman"/>
        </w:rPr>
        <w:t>Khi người dùng xác nhận,  SCHOOL redirect về: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205304F8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022A001D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https://your-app.vn/callback?code=&lt;AUTHORIZATION_CODE&gt;&amp;state=&lt;YOUR_STATE&gt;</w:t>
            </w:r>
          </w:p>
        </w:tc>
      </w:tr>
    </w:tbl>
    <w:p w14:paraId="2BF26CEC" w14:textId="77777777" w:rsidR="004E1C8A" w:rsidRDefault="004E1C8A">
      <w:pPr>
        <w:spacing w:after="120"/>
      </w:pPr>
    </w:p>
    <w:p w14:paraId="0E496783" w14:textId="77777777" w:rsidR="004E1C8A" w:rsidRDefault="0030004E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2.2  Bước 2 — Đổi code lấy Access Token</w:t>
      </w:r>
    </w:p>
    <w:p w14:paraId="3114D4E6" w14:textId="77777777" w:rsidR="004E1C8A" w:rsidRDefault="0030004E">
      <w:pPr>
        <w:spacing w:after="80"/>
      </w:pPr>
      <w:r>
        <w:rPr>
          <w:rFonts w:ascii="Times New Roman" w:hAnsi="Times New Roman"/>
        </w:rPr>
        <w:t>Gửi HTTP POST với Content-Type: application/x-www-form-urlencoded: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4E1C8A" w14:paraId="30845C4D" w14:textId="77777777">
        <w:tc>
          <w:tcPr>
            <w:tcW w:w="2268" w:type="dxa"/>
            <w:shd w:val="clear" w:color="auto" w:fill="1A5676"/>
          </w:tcPr>
          <w:p w14:paraId="073839E6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Tham số body</w:t>
            </w:r>
          </w:p>
        </w:tc>
        <w:tc>
          <w:tcPr>
            <w:tcW w:w="7370" w:type="dxa"/>
            <w:shd w:val="clear" w:color="auto" w:fill="1A5676"/>
          </w:tcPr>
          <w:p w14:paraId="1311E4D4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</w:tr>
      <w:tr w:rsidR="004E1C8A" w14:paraId="504544D8" w14:textId="77777777">
        <w:tc>
          <w:tcPr>
            <w:tcW w:w="2268" w:type="dxa"/>
          </w:tcPr>
          <w:p w14:paraId="60D5D428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grant_type</w:t>
            </w:r>
          </w:p>
        </w:tc>
        <w:tc>
          <w:tcPr>
            <w:tcW w:w="7370" w:type="dxa"/>
          </w:tcPr>
          <w:p w14:paraId="0638E8B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authorization_code  (bắt buộc, cố định giá trị này)</w:t>
            </w:r>
          </w:p>
        </w:tc>
      </w:tr>
      <w:tr w:rsidR="004E1C8A" w14:paraId="7E754123" w14:textId="77777777">
        <w:tc>
          <w:tcPr>
            <w:tcW w:w="2268" w:type="dxa"/>
            <w:shd w:val="clear" w:color="auto" w:fill="EFF7FC"/>
          </w:tcPr>
          <w:p w14:paraId="0C6EF66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w="7370" w:type="dxa"/>
            <w:shd w:val="clear" w:color="auto" w:fill="EFF7FC"/>
          </w:tcPr>
          <w:p w14:paraId="17F072EA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&lt;AUTHORIZATION_CODE&gt;  (nhận từ bước 1)</w:t>
            </w:r>
          </w:p>
        </w:tc>
      </w:tr>
      <w:tr w:rsidR="004E1C8A" w14:paraId="3038E675" w14:textId="77777777">
        <w:tc>
          <w:tcPr>
            <w:tcW w:w="2268" w:type="dxa"/>
          </w:tcPr>
          <w:p w14:paraId="7350DC84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client_id</w:t>
            </w:r>
          </w:p>
        </w:tc>
        <w:tc>
          <w:tcPr>
            <w:tcW w:w="7370" w:type="dxa"/>
          </w:tcPr>
          <w:p w14:paraId="00289716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&lt;YOUR_CLIENT_ID&gt;</w:t>
            </w:r>
          </w:p>
        </w:tc>
      </w:tr>
      <w:tr w:rsidR="004E1C8A" w14:paraId="74B9478E" w14:textId="77777777">
        <w:tc>
          <w:tcPr>
            <w:tcW w:w="2268" w:type="dxa"/>
            <w:shd w:val="clear" w:color="auto" w:fill="EFF7FC"/>
          </w:tcPr>
          <w:p w14:paraId="11EDEA94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client_secret</w:t>
            </w:r>
          </w:p>
        </w:tc>
        <w:tc>
          <w:tcPr>
            <w:tcW w:w="7370" w:type="dxa"/>
            <w:shd w:val="clear" w:color="auto" w:fill="EFF7FC"/>
          </w:tcPr>
          <w:p w14:paraId="6F4CE9FB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&lt;YOUR_CLIENT_SECRET&gt;</w:t>
            </w:r>
          </w:p>
        </w:tc>
      </w:tr>
      <w:tr w:rsidR="004E1C8A" w14:paraId="18D65D66" w14:textId="77777777">
        <w:tc>
          <w:tcPr>
            <w:tcW w:w="2268" w:type="dxa"/>
          </w:tcPr>
          <w:p w14:paraId="02FAF8B8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redirect_uri</w:t>
            </w:r>
          </w:p>
        </w:tc>
        <w:tc>
          <w:tcPr>
            <w:tcW w:w="7370" w:type="dxa"/>
          </w:tcPr>
          <w:p w14:paraId="71244E22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https://your-app.vn/callback</w:t>
            </w:r>
          </w:p>
        </w:tc>
      </w:tr>
    </w:tbl>
    <w:p w14:paraId="72C9E3F3" w14:textId="77777777" w:rsidR="004E1C8A" w:rsidRDefault="004E1C8A">
      <w:pPr>
        <w:spacing w:after="80"/>
      </w:pPr>
    </w:p>
    <w:p w14:paraId="463ACF92" w14:textId="77777777" w:rsidR="004E1C8A" w:rsidRDefault="0030004E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2760E051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5939FC43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curl -X POST \</w:t>
            </w:r>
          </w:p>
          <w:p w14:paraId="208F8995" w14:textId="71D69EA5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"https://</w:t>
            </w:r>
            <w:r w:rsidR="00CA3974">
              <w:rPr>
                <w:rFonts w:ascii="Courier New" w:hAnsi="Courier New"/>
                <w:color w:val="1E1E1E"/>
                <w:sz w:val="18"/>
              </w:rPr>
              <w:t>{{</w:t>
            </w:r>
            <w:r w:rsidR="001C34CE">
              <w:rPr>
                <w:rFonts w:ascii="Courier New" w:hAnsi="Courier New"/>
                <w:color w:val="1E1E1E"/>
                <w:sz w:val="18"/>
              </w:rPr>
              <w:t>Base_URL</w:t>
            </w:r>
            <w:r w:rsidR="00CA3974">
              <w:rPr>
                <w:rFonts w:ascii="Courier New" w:hAnsi="Courier New"/>
                <w:color w:val="1E1E1E"/>
                <w:sz w:val="18"/>
              </w:rPr>
              <w:t>}}</w:t>
            </w:r>
            <w:r>
              <w:rPr>
                <w:rFonts w:ascii="Courier New" w:hAnsi="Courier New"/>
                <w:color w:val="1E1E1E"/>
                <w:sz w:val="18"/>
              </w:rPr>
              <w:t>/api/oauth/token" \</w:t>
            </w:r>
          </w:p>
          <w:p w14:paraId="3D9DDA8B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-H "Content-Type: application/x-www-form-urlencoded" \</w:t>
            </w:r>
          </w:p>
          <w:p w14:paraId="6BD5CFEC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-d "grant_type=authorization_code" \</w:t>
            </w:r>
          </w:p>
          <w:p w14:paraId="0496913E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-d "code=&lt;AUTHORIZATION_CODE&gt;" \</w:t>
            </w:r>
          </w:p>
          <w:p w14:paraId="1F4E986B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-d "client_id=&lt;YOUR_CLIENT_ID&gt;" \</w:t>
            </w:r>
          </w:p>
          <w:p w14:paraId="253A10BF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-d "client_secret=&lt;YOUR_CLIENT_SECRET&gt;" \</w:t>
            </w:r>
          </w:p>
          <w:p w14:paraId="3FA13AFD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-d "redirect_uri=https://your-app.vn/callback"</w:t>
            </w:r>
          </w:p>
        </w:tc>
      </w:tr>
    </w:tbl>
    <w:p w14:paraId="4A8A4630" w14:textId="77777777" w:rsidR="004E1C8A" w:rsidRDefault="004E1C8A">
      <w:pPr>
        <w:spacing w:after="120"/>
      </w:pPr>
    </w:p>
    <w:p w14:paraId="35B37335" w14:textId="77777777" w:rsidR="004E1C8A" w:rsidRDefault="0030004E">
      <w:pPr>
        <w:spacing w:after="80"/>
      </w:pPr>
      <w:r>
        <w:rPr>
          <w:rFonts w:ascii="Times New Roman" w:hAnsi="Times New Roman"/>
        </w:rP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69ECA2BC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405794F1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7AF9AF79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"access_token": "eyJhbGciOiJIUzI1NiIsInR5cCI6IkpXVCJ9...",</w:t>
            </w:r>
          </w:p>
          <w:p w14:paraId="57CDB190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"token_type"  : "Bearer",</w:t>
            </w:r>
          </w:p>
          <w:p w14:paraId="0921BDDA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"expires_in"  : 3600,</w:t>
            </w:r>
          </w:p>
          <w:p w14:paraId="6E7D142E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"scope"       : "openid profile"</w:t>
            </w:r>
          </w:p>
          <w:p w14:paraId="4F7C2D8F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362BF3B1" w14:textId="77777777" w:rsidR="004E1C8A" w:rsidRDefault="004E1C8A">
      <w:pPr>
        <w:spacing w:after="120"/>
      </w:pPr>
    </w:p>
    <w:p w14:paraId="4F30AEA2" w14:textId="77777777" w:rsidR="004E1C8A" w:rsidRDefault="0030004E">
      <w:r>
        <w:br w:type="page"/>
      </w:r>
    </w:p>
    <w:p w14:paraId="19A854D2" w14:textId="77777777" w:rsidR="004E1C8A" w:rsidRDefault="0030004E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3. Cấu trúc JWT Token và ý nghĩa claim</w:t>
      </w:r>
    </w:p>
    <w:p w14:paraId="69CAB934" w14:textId="77777777" w:rsidR="004E1C8A" w:rsidRDefault="0030004E">
      <w:pPr>
        <w:spacing w:after="80"/>
      </w:pPr>
      <w:r>
        <w:rPr>
          <w:rFonts w:ascii="Times New Roman" w:hAnsi="Times New Roman"/>
        </w:rPr>
        <w:t>JWT payload khi scope = openid profile (decode tại jwt.io):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283FCCD0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12FF395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47A05FFD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"sub"        : "1234",</w:t>
            </w:r>
          </w:p>
          <w:p w14:paraId="6E8F43F9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"user_type"  : "1",</w:t>
            </w:r>
          </w:p>
          <w:p w14:paraId="092FAA36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"scope"      : "openid profile",</w:t>
            </w:r>
          </w:p>
          <w:p w14:paraId="04A18BC0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"given_name" : "Văn A",</w:t>
            </w:r>
          </w:p>
          <w:p w14:paraId="447AE5B8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"family_name": "Nguyễn",</w:t>
            </w:r>
          </w:p>
          <w:p w14:paraId="39CB9AB0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"name"       : "Nguyễn Văn A",</w:t>
            </w:r>
          </w:p>
          <w:p w14:paraId="52FA196B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"jti"        : "550e8400-e29b-41d4-a716-446655440000",</w:t>
            </w:r>
          </w:p>
          <w:p w14:paraId="5FAE02A6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"exp"        : 1735689600</w:t>
            </w:r>
          </w:p>
          <w:p w14:paraId="31A87FE9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32A0FFC3" w14:textId="77777777" w:rsidR="004E1C8A" w:rsidRDefault="004E1C8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4E1C8A" w14:paraId="4877AF92" w14:textId="77777777">
        <w:tc>
          <w:tcPr>
            <w:tcW w:w="2268" w:type="dxa"/>
            <w:shd w:val="clear" w:color="auto" w:fill="1A5676"/>
          </w:tcPr>
          <w:p w14:paraId="65809828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Claim</w:t>
            </w:r>
          </w:p>
        </w:tc>
        <w:tc>
          <w:tcPr>
            <w:tcW w:w="7370" w:type="dxa"/>
            <w:shd w:val="clear" w:color="auto" w:fill="1A5676"/>
          </w:tcPr>
          <w:p w14:paraId="115A18D7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4E1C8A" w14:paraId="17D0F5F5" w14:textId="77777777">
        <w:tc>
          <w:tcPr>
            <w:tcW w:w="2268" w:type="dxa"/>
          </w:tcPr>
          <w:p w14:paraId="3297481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sub</w:t>
            </w:r>
          </w:p>
        </w:tc>
        <w:tc>
          <w:tcPr>
            <w:tcW w:w="7370" w:type="dxa"/>
          </w:tcPr>
          <w:p w14:paraId="70B62C5E" w14:textId="2CDAE47F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Subject — ID người dùng trên  SCHOOL (xem giải thích bên dưới)</w:t>
            </w:r>
          </w:p>
        </w:tc>
      </w:tr>
      <w:tr w:rsidR="004E1C8A" w14:paraId="19CC2A83" w14:textId="77777777">
        <w:tc>
          <w:tcPr>
            <w:tcW w:w="2268" w:type="dxa"/>
            <w:shd w:val="clear" w:color="auto" w:fill="EFF7FC"/>
          </w:tcPr>
          <w:p w14:paraId="46786962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user_type</w:t>
            </w:r>
          </w:p>
        </w:tc>
        <w:tc>
          <w:tcPr>
            <w:tcW w:w="7370" w:type="dxa"/>
            <w:shd w:val="clear" w:color="auto" w:fill="EFF7FC"/>
          </w:tcPr>
          <w:p w14:paraId="146FA2FB" w14:textId="2612A340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Loại tài khoản: 1 = Giáo viên / cán bộ,  4 = Phụ huynh</w:t>
            </w:r>
            <w:r w:rsidR="00DF2662">
              <w:rPr>
                <w:rFonts w:ascii="Times New Roman" w:hAnsi="Times New Roman"/>
                <w:sz w:val="20"/>
              </w:rPr>
              <w:t>, 6  = Học sinh</w:t>
            </w:r>
          </w:p>
        </w:tc>
      </w:tr>
      <w:tr w:rsidR="004E1C8A" w14:paraId="6730787E" w14:textId="77777777">
        <w:tc>
          <w:tcPr>
            <w:tcW w:w="2268" w:type="dxa"/>
          </w:tcPr>
          <w:p w14:paraId="4887A753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scope</w:t>
            </w:r>
          </w:p>
        </w:tc>
        <w:tc>
          <w:tcPr>
            <w:tcW w:w="7370" w:type="dxa"/>
          </w:tcPr>
          <w:p w14:paraId="172AFCC9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Danh sách scope đã được cấp phép</w:t>
            </w:r>
          </w:p>
        </w:tc>
      </w:tr>
      <w:tr w:rsidR="004E1C8A" w14:paraId="73100270" w14:textId="77777777">
        <w:tc>
          <w:tcPr>
            <w:tcW w:w="2268" w:type="dxa"/>
            <w:shd w:val="clear" w:color="auto" w:fill="EFF7FC"/>
          </w:tcPr>
          <w:p w14:paraId="498B72EF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given_name</w:t>
            </w:r>
          </w:p>
        </w:tc>
        <w:tc>
          <w:tcPr>
            <w:tcW w:w="7370" w:type="dxa"/>
            <w:shd w:val="clear" w:color="auto" w:fill="EFF7FC"/>
          </w:tcPr>
          <w:p w14:paraId="05C509A7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Tên (chỉ có khi scope bao gồm profile)</w:t>
            </w:r>
          </w:p>
        </w:tc>
      </w:tr>
      <w:tr w:rsidR="004E1C8A" w14:paraId="2D74A7FD" w14:textId="77777777">
        <w:tc>
          <w:tcPr>
            <w:tcW w:w="2268" w:type="dxa"/>
          </w:tcPr>
          <w:p w14:paraId="483A7A6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family_name</w:t>
            </w:r>
          </w:p>
        </w:tc>
        <w:tc>
          <w:tcPr>
            <w:tcW w:w="7370" w:type="dxa"/>
          </w:tcPr>
          <w:p w14:paraId="06776544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Họ đệm (chỉ có khi scope bao gồm profile; rỗng với Phụ huynh)</w:t>
            </w:r>
          </w:p>
        </w:tc>
      </w:tr>
      <w:tr w:rsidR="004E1C8A" w14:paraId="26BCB865" w14:textId="77777777">
        <w:tc>
          <w:tcPr>
            <w:tcW w:w="2268" w:type="dxa"/>
            <w:shd w:val="clear" w:color="auto" w:fill="EFF7FC"/>
          </w:tcPr>
          <w:p w14:paraId="6F5D56EB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w="7370" w:type="dxa"/>
            <w:shd w:val="clear" w:color="auto" w:fill="EFF7FC"/>
          </w:tcPr>
          <w:p w14:paraId="6ADC768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Họ tên đầy đủ (chỉ có khi scope bao gồm profile)</w:t>
            </w:r>
          </w:p>
        </w:tc>
      </w:tr>
      <w:tr w:rsidR="004E1C8A" w14:paraId="19EFCA66" w14:textId="77777777">
        <w:tc>
          <w:tcPr>
            <w:tcW w:w="2268" w:type="dxa"/>
          </w:tcPr>
          <w:p w14:paraId="30FAC4F2" w14:textId="586B76F8" w:rsidR="004E1C8A" w:rsidRPr="00FD1BC9" w:rsidRDefault="00FD1BC9">
            <w:pPr>
              <w:spacing w:before="20" w:after="20"/>
              <w:rPr>
                <w:rFonts w:ascii="Times New Roman" w:hAnsi="Times New Roman"/>
                <w:sz w:val="20"/>
              </w:rPr>
            </w:pPr>
            <w:r w:rsidRPr="00FD1BC9">
              <w:rPr>
                <w:rFonts w:ascii="Times New Roman" w:hAnsi="Times New Roman"/>
                <w:sz w:val="20"/>
              </w:rPr>
              <w:t>picture</w:t>
            </w:r>
          </w:p>
        </w:tc>
        <w:tc>
          <w:tcPr>
            <w:tcW w:w="7370" w:type="dxa"/>
          </w:tcPr>
          <w:p w14:paraId="1F6251FB" w14:textId="60C11BF1" w:rsidR="004E1C8A" w:rsidRPr="00FD1BC9" w:rsidRDefault="00FD1BC9">
            <w:pPr>
              <w:spacing w:before="20" w:after="20"/>
              <w:rPr>
                <w:rFonts w:ascii="Times New Roman" w:hAnsi="Times New Roman"/>
                <w:sz w:val="20"/>
              </w:rPr>
            </w:pPr>
            <w:r w:rsidRPr="00FD1BC9">
              <w:rPr>
                <w:rFonts w:ascii="Times New Roman" w:hAnsi="Times New Roman"/>
                <w:sz w:val="20"/>
              </w:rPr>
              <w:t>Đường dẫn tới hình đại diện của user</w:t>
            </w:r>
          </w:p>
        </w:tc>
      </w:tr>
      <w:tr w:rsidR="00FD1BC9" w14:paraId="13003A60" w14:textId="77777777">
        <w:tc>
          <w:tcPr>
            <w:tcW w:w="2268" w:type="dxa"/>
            <w:shd w:val="clear" w:color="auto" w:fill="EFF7FC"/>
          </w:tcPr>
          <w:p w14:paraId="1F347815" w14:textId="0D2FBBD8" w:rsidR="00FD1BC9" w:rsidRDefault="00FD1BC9" w:rsidP="00FD1BC9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jti</w:t>
            </w:r>
          </w:p>
        </w:tc>
        <w:tc>
          <w:tcPr>
            <w:tcW w:w="7370" w:type="dxa"/>
            <w:shd w:val="clear" w:color="auto" w:fill="EFF7FC"/>
          </w:tcPr>
          <w:p w14:paraId="3AEF8CFB" w14:textId="7B45FFBE" w:rsidR="00FD1BC9" w:rsidRDefault="00FD1BC9" w:rsidP="00FD1BC9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JWT ID — UUID duy nhất, phòng tránh replay attack</w:t>
            </w:r>
          </w:p>
        </w:tc>
      </w:tr>
      <w:tr w:rsidR="00FD1BC9" w14:paraId="69B7EA0D" w14:textId="77777777" w:rsidTr="00FD1BC9">
        <w:tc>
          <w:tcPr>
            <w:tcW w:w="2268" w:type="dxa"/>
            <w:shd w:val="clear" w:color="auto" w:fill="auto"/>
          </w:tcPr>
          <w:p w14:paraId="4525EC1F" w14:textId="477117A8" w:rsidR="00FD1BC9" w:rsidRDefault="00FD1BC9" w:rsidP="00FD1BC9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exp</w:t>
            </w:r>
          </w:p>
        </w:tc>
        <w:tc>
          <w:tcPr>
            <w:tcW w:w="7370" w:type="dxa"/>
            <w:shd w:val="clear" w:color="auto" w:fill="auto"/>
          </w:tcPr>
          <w:p w14:paraId="5AE04B5C" w14:textId="58A556C8" w:rsidR="00FD1BC9" w:rsidRDefault="00FD1BC9" w:rsidP="00FD1BC9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Unix timestamp hết hạn — luôn kiểm tra trước khi dùng token</w:t>
            </w:r>
          </w:p>
        </w:tc>
      </w:tr>
    </w:tbl>
    <w:p w14:paraId="0ACC2967" w14:textId="77777777" w:rsidR="004E1C8A" w:rsidRDefault="004E1C8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7B188403" w14:textId="77777777">
        <w:tc>
          <w:tcPr>
            <w:tcW w:w="9689" w:type="dxa"/>
            <w:tcBorders>
              <w:top w:val="single" w:sz="6" w:space="0" w:color="43A047"/>
              <w:left w:val="single" w:sz="6" w:space="0" w:color="43A047"/>
              <w:bottom w:val="single" w:sz="6" w:space="0" w:color="43A047"/>
              <w:right w:val="single" w:sz="6" w:space="0" w:color="43A047"/>
            </w:tcBorders>
            <w:shd w:val="clear" w:color="auto" w:fill="E8F5E9"/>
          </w:tcPr>
          <w:p w14:paraId="555D148E" w14:textId="77777777" w:rsidR="004E1C8A" w:rsidRDefault="0030004E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📋  Tại sao JWT chứa claim sub (User ID)?</w:t>
            </w:r>
          </w:p>
          <w:p w14:paraId="6EEA7801" w14:textId="77777777" w:rsidR="004E1C8A" w:rsidRDefault="0030004E">
            <w:pPr>
              <w:spacing w:after="40"/>
            </w:pPr>
            <w:r>
              <w:t xml:space="preserve"> </w:t>
            </w:r>
          </w:p>
          <w:p w14:paraId="340AB833" w14:textId="77777777" w:rsidR="004E1C8A" w:rsidRDefault="0030004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Theo chuẩn OpenID Connect (OIDC), claim sub là định danh bền vững của người dùng tại hệ thống xác thực. Đây là thiết kế bảo mật tiêu chuẩn:</w:t>
            </w:r>
          </w:p>
          <w:p w14:paraId="1A493D7E" w14:textId="77777777" w:rsidR="004E1C8A" w:rsidRDefault="0030004E">
            <w:pPr>
              <w:spacing w:after="40"/>
            </w:pPr>
            <w:r>
              <w:t xml:space="preserve"> </w:t>
            </w:r>
          </w:p>
          <w:p w14:paraId="06C8D0C3" w14:textId="77777777" w:rsidR="004E1C8A" w:rsidRDefault="0030004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1. Bảo mật: sub không chứa thông tin cá nhân nhạy cảm. Dù token bị chặn, bên thứ ba không suy ra danh tính thực.</w:t>
            </w:r>
          </w:p>
          <w:p w14:paraId="60FD6EFA" w14:textId="77777777" w:rsidR="004E1C8A" w:rsidRDefault="0030004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2. Tính ổn định: Họ tên có thể thay đổi; sub thì không. Dùng sub làm khóa chính liên kết tài khoản trong DB.</w:t>
            </w:r>
          </w:p>
          <w:p w14:paraId="7597581D" w14:textId="647CAC75" w:rsidR="004E1C8A" w:rsidRDefault="0030004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3. Tách biệt hệ thống: Đối tác không cần biết cấu trúc DB của  SCHOOL. sub là bề mặt duy nhất cần thiết.</w:t>
            </w:r>
          </w:p>
          <w:p w14:paraId="4A1C54EF" w14:textId="77777777" w:rsidR="004E1C8A" w:rsidRDefault="0030004E">
            <w:pPr>
              <w:spacing w:after="40"/>
            </w:pPr>
            <w:r>
              <w:t xml:space="preserve"> </w:t>
            </w:r>
          </w:p>
          <w:p w14:paraId="3BF32D2A" w14:textId="77777777" w:rsidR="004E1C8A" w:rsidRDefault="0030004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→ Khi nhận sub lần đầu, lưu vào DB cùng tài khoản nội bộ. Lần sau chỉ cần tra sub — không cần gọi thêm API.</w:t>
            </w:r>
          </w:p>
        </w:tc>
      </w:tr>
    </w:tbl>
    <w:p w14:paraId="768D6C89" w14:textId="77777777" w:rsidR="004E1C8A" w:rsidRDefault="004E1C8A">
      <w:pPr>
        <w:spacing w:after="120"/>
      </w:pPr>
    </w:p>
    <w:p w14:paraId="2A89B0F1" w14:textId="77777777" w:rsidR="004E1C8A" w:rsidRDefault="0030004E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3.1  Các loại Scope và JWT tương ứng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4403"/>
        <w:gridCol w:w="3293"/>
      </w:tblGrid>
      <w:tr w:rsidR="004E1C8A" w14:paraId="0BFD1C77" w14:textId="77777777" w:rsidTr="00DF2662">
        <w:tc>
          <w:tcPr>
            <w:tcW w:w="2209" w:type="dxa"/>
            <w:shd w:val="clear" w:color="auto" w:fill="1A5676"/>
          </w:tcPr>
          <w:p w14:paraId="7F55DA0D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Scope</w:t>
            </w:r>
          </w:p>
        </w:tc>
        <w:tc>
          <w:tcPr>
            <w:tcW w:w="4403" w:type="dxa"/>
            <w:shd w:val="clear" w:color="auto" w:fill="1A5676"/>
          </w:tcPr>
          <w:p w14:paraId="1B9B1006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Claims có trong JWT</w:t>
            </w:r>
          </w:p>
        </w:tc>
        <w:tc>
          <w:tcPr>
            <w:tcW w:w="3293" w:type="dxa"/>
            <w:shd w:val="clear" w:color="auto" w:fill="1A5676"/>
          </w:tcPr>
          <w:p w14:paraId="26C26DDA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Khi nào cần</w:t>
            </w:r>
          </w:p>
        </w:tc>
      </w:tr>
      <w:tr w:rsidR="004E1C8A" w14:paraId="537DC84C" w14:textId="77777777" w:rsidTr="00DF2662">
        <w:tc>
          <w:tcPr>
            <w:tcW w:w="2209" w:type="dxa"/>
          </w:tcPr>
          <w:p w14:paraId="0839B3A9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openid</w:t>
            </w:r>
          </w:p>
        </w:tc>
        <w:tc>
          <w:tcPr>
            <w:tcW w:w="4403" w:type="dxa"/>
          </w:tcPr>
          <w:p w14:paraId="28AE173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sub, user_type, scope, jti, exp</w:t>
            </w:r>
          </w:p>
        </w:tc>
        <w:tc>
          <w:tcPr>
            <w:tcW w:w="3293" w:type="dxa"/>
          </w:tcPr>
          <w:p w14:paraId="39BE4585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Tất cả các trường hợp SSO</w:t>
            </w:r>
          </w:p>
        </w:tc>
      </w:tr>
      <w:tr w:rsidR="004E1C8A" w14:paraId="12146655" w14:textId="77777777" w:rsidTr="00DF2662">
        <w:tc>
          <w:tcPr>
            <w:tcW w:w="2209" w:type="dxa"/>
            <w:shd w:val="clear" w:color="auto" w:fill="EFF7FC"/>
          </w:tcPr>
          <w:p w14:paraId="1B79E24E" w14:textId="7E6DE255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profile</w:t>
            </w:r>
          </w:p>
        </w:tc>
        <w:tc>
          <w:tcPr>
            <w:tcW w:w="4403" w:type="dxa"/>
            <w:shd w:val="clear" w:color="auto" w:fill="EFF7FC"/>
          </w:tcPr>
          <w:p w14:paraId="2DEB83E2" w14:textId="7A26B3DE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given_name, family_name, name</w:t>
            </w:r>
            <w:r w:rsidR="00DF2662">
              <w:rPr>
                <w:rFonts w:ascii="Times New Roman" w:hAnsi="Times New Roman"/>
                <w:sz w:val="20"/>
              </w:rPr>
              <w:t xml:space="preserve">, </w:t>
            </w:r>
            <w:r w:rsidR="00DF2662" w:rsidRPr="00DF2662">
              <w:rPr>
                <w:rFonts w:ascii="Times New Roman" w:hAnsi="Times New Roman"/>
                <w:sz w:val="20"/>
              </w:rPr>
              <w:t>picture</w:t>
            </w:r>
          </w:p>
        </w:tc>
        <w:tc>
          <w:tcPr>
            <w:tcW w:w="3293" w:type="dxa"/>
            <w:shd w:val="clear" w:color="auto" w:fill="EFF7FC"/>
          </w:tcPr>
          <w:p w14:paraId="3F2F3BC2" w14:textId="1DF0F9EB" w:rsidR="004E1C8A" w:rsidRDefault="00DF2662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Thông tin cơ bản. claim picture là path chứa hình đại diện của user. Domain CDN bên  SCHOOL sẽ cung cấp</w:t>
            </w:r>
          </w:p>
        </w:tc>
      </w:tr>
      <w:tr w:rsidR="00DF2662" w14:paraId="03B0DF49" w14:textId="77777777" w:rsidTr="00DF2662">
        <w:tc>
          <w:tcPr>
            <w:tcW w:w="2209" w:type="dxa"/>
            <w:shd w:val="clear" w:color="auto" w:fill="EFF7FC"/>
          </w:tcPr>
          <w:p w14:paraId="44F8A817" w14:textId="583AD9A4" w:rsidR="00DF2662" w:rsidRDefault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4403" w:type="dxa"/>
            <w:shd w:val="clear" w:color="auto" w:fill="EFF7FC"/>
          </w:tcPr>
          <w:p w14:paraId="12555954" w14:textId="42C7E4AD" w:rsidR="00DF2662" w:rsidRDefault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3293" w:type="dxa"/>
            <w:shd w:val="clear" w:color="auto" w:fill="EFF7FC"/>
          </w:tcPr>
          <w:p w14:paraId="6F50A402" w14:textId="46C6A33F" w:rsidR="00DF2662" w:rsidRDefault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Thông tin mail của user</w:t>
            </w:r>
          </w:p>
        </w:tc>
      </w:tr>
      <w:tr w:rsidR="00DF2662" w14:paraId="5FCCAFB6" w14:textId="77777777" w:rsidTr="00DF2662">
        <w:tc>
          <w:tcPr>
            <w:tcW w:w="2209" w:type="dxa"/>
            <w:shd w:val="clear" w:color="auto" w:fill="EFF7FC"/>
          </w:tcPr>
          <w:p w14:paraId="3EC836B2" w14:textId="09C3FAC5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identity</w:t>
            </w:r>
          </w:p>
        </w:tc>
        <w:tc>
          <w:tcPr>
            <w:tcW w:w="4403" w:type="dxa"/>
            <w:shd w:val="clear" w:color="auto" w:fill="EFF7FC"/>
          </w:tcPr>
          <w:p w14:paraId="21E7166B" w14:textId="291BA43E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identity</w:t>
            </w:r>
          </w:p>
        </w:tc>
        <w:tc>
          <w:tcPr>
            <w:tcW w:w="3293" w:type="dxa"/>
            <w:shd w:val="clear" w:color="auto" w:fill="EFF7FC"/>
          </w:tcPr>
          <w:p w14:paraId="3953D2D9" w14:textId="00C29305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Thông tin số định danh của user</w:t>
            </w:r>
          </w:p>
        </w:tc>
      </w:tr>
      <w:tr w:rsidR="00DF2662" w14:paraId="7DD3B4D2" w14:textId="77777777" w:rsidTr="00DF2662">
        <w:tc>
          <w:tcPr>
            <w:tcW w:w="2209" w:type="dxa"/>
            <w:shd w:val="clear" w:color="auto" w:fill="EFF7FC"/>
          </w:tcPr>
          <w:p w14:paraId="2F7E2343" w14:textId="6670FE02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w="4403" w:type="dxa"/>
            <w:shd w:val="clear" w:color="auto" w:fill="EFF7FC"/>
          </w:tcPr>
          <w:p w14:paraId="151B860D" w14:textId="7AF7F050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w="3293" w:type="dxa"/>
            <w:shd w:val="clear" w:color="auto" w:fill="EFF7FC"/>
          </w:tcPr>
          <w:p w14:paraId="5BF269DA" w14:textId="2A63B3EB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Thông tin số điện thoại của user</w:t>
            </w:r>
          </w:p>
        </w:tc>
      </w:tr>
      <w:tr w:rsidR="00DF2662" w14:paraId="62DD8737" w14:textId="77777777" w:rsidTr="00DF2662">
        <w:tc>
          <w:tcPr>
            <w:tcW w:w="2209" w:type="dxa"/>
            <w:shd w:val="clear" w:color="auto" w:fill="EFF7FC"/>
          </w:tcPr>
          <w:p w14:paraId="5FC356E2" w14:textId="1FB93492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address</w:t>
            </w:r>
          </w:p>
        </w:tc>
        <w:tc>
          <w:tcPr>
            <w:tcW w:w="4403" w:type="dxa"/>
            <w:shd w:val="clear" w:color="auto" w:fill="EFF7FC"/>
          </w:tcPr>
          <w:p w14:paraId="63E90DD7" w14:textId="33484415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address</w:t>
            </w:r>
          </w:p>
        </w:tc>
        <w:tc>
          <w:tcPr>
            <w:tcW w:w="3293" w:type="dxa"/>
            <w:shd w:val="clear" w:color="auto" w:fill="EFF7FC"/>
          </w:tcPr>
          <w:p w14:paraId="7EC4E6F7" w14:textId="2CC0B113" w:rsidR="00DF2662" w:rsidRDefault="00DF2662" w:rsidP="00DF2662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Thông tin địa chỉ của user</w:t>
            </w:r>
          </w:p>
        </w:tc>
      </w:tr>
    </w:tbl>
    <w:p w14:paraId="33A69116" w14:textId="77777777" w:rsidR="004E1C8A" w:rsidRDefault="004E1C8A">
      <w:pPr>
        <w:spacing w:after="80"/>
      </w:pPr>
    </w:p>
    <w:p w14:paraId="1818DA67" w14:textId="77777777" w:rsidR="004E1C8A" w:rsidRDefault="0030004E">
      <w:pPr>
        <w:spacing w:after="80"/>
      </w:pPr>
      <w:r>
        <w:rPr>
          <w:rFonts w:ascii="Times New Roman" w:hAnsi="Times New Roman"/>
        </w:rPr>
        <w:t>JWT khi chỉ scope = openid: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3B3EBDF6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0C7F59FE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lastRenderedPageBreak/>
              <w:t>{</w:t>
            </w:r>
          </w:p>
          <w:p w14:paraId="0CAC1E13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"sub"      : "1234",</w:t>
            </w:r>
          </w:p>
          <w:p w14:paraId="420A663D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"user_type": "1",</w:t>
            </w:r>
          </w:p>
          <w:p w14:paraId="240119DD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"scope"    : "openid",</w:t>
            </w:r>
          </w:p>
          <w:p w14:paraId="5949F5BF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"jti"      : "550e8400-...",</w:t>
            </w:r>
          </w:p>
          <w:p w14:paraId="05657EA7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"exp"      : 1735689600</w:t>
            </w:r>
          </w:p>
          <w:p w14:paraId="21B86D1D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710A6AB2" w14:textId="77777777" w:rsidR="004E1C8A" w:rsidRDefault="004E1C8A">
      <w:pPr>
        <w:spacing w:after="120"/>
      </w:pPr>
    </w:p>
    <w:p w14:paraId="37AC10D2" w14:textId="77777777" w:rsidR="004E1C8A" w:rsidRDefault="0030004E">
      <w:pPr>
        <w:spacing w:after="80"/>
      </w:pPr>
      <w:r>
        <w:rPr>
          <w:rFonts w:ascii="Times New Roman" w:hAnsi="Times New Roman"/>
        </w:rPr>
        <w:t>JWT khi scope = openid profile: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719C4539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5F0E2054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3BFB20C4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"sub"        : "1234",</w:t>
            </w:r>
          </w:p>
          <w:p w14:paraId="2C24C869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"user_type"  : "1",</w:t>
            </w:r>
          </w:p>
          <w:p w14:paraId="1A292962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"scope"      : "openid profile",</w:t>
            </w:r>
          </w:p>
          <w:p w14:paraId="382541C9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"given_name" : "Văn A",</w:t>
            </w:r>
          </w:p>
          <w:p w14:paraId="085983CE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"family_name": "Nguyễn",</w:t>
            </w:r>
          </w:p>
          <w:p w14:paraId="6D2229C2" w14:textId="2CEA6E5C" w:rsidR="004E1C8A" w:rsidRDefault="0030004E">
            <w:pPr>
              <w:rPr>
                <w:rFonts w:ascii="Courier New" w:hAnsi="Courier New"/>
                <w:color w:val="1E1E1E"/>
                <w:sz w:val="18"/>
              </w:rPr>
            </w:pPr>
            <w:r>
              <w:rPr>
                <w:rFonts w:ascii="Courier New" w:hAnsi="Courier New"/>
                <w:color w:val="1E1E1E"/>
                <w:sz w:val="18"/>
              </w:rPr>
              <w:t xml:space="preserve">  "name"       : "Nguyễn Văn A",</w:t>
            </w:r>
          </w:p>
          <w:p w14:paraId="389880E9" w14:textId="6C4AC253" w:rsidR="00DF2662" w:rsidRDefault="00DF2662">
            <w:r>
              <w:rPr>
                <w:rFonts w:ascii="Courier New" w:hAnsi="Courier New"/>
                <w:color w:val="1E1E1E"/>
                <w:sz w:val="18"/>
              </w:rPr>
              <w:t xml:space="preserve">  "picture"    : "/path/to/picture.png",</w:t>
            </w:r>
          </w:p>
          <w:p w14:paraId="52A8F2F5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"jti"        : "550e8400-...",</w:t>
            </w:r>
          </w:p>
          <w:p w14:paraId="367D8808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"exp"        : 1735689600</w:t>
            </w:r>
          </w:p>
          <w:p w14:paraId="08D86B62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13188582" w14:textId="77777777" w:rsidR="004E1C8A" w:rsidRDefault="004E1C8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12DB4E83" w14:textId="77777777">
        <w:tc>
          <w:tcPr>
            <w:tcW w:w="9689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8E1"/>
          </w:tcPr>
          <w:p w14:paraId="2EC691FC" w14:textId="77777777" w:rsidR="004E1C8A" w:rsidRDefault="0030004E">
            <w:r>
              <w:rPr>
                <w:rFonts w:ascii="Times New Roman" w:hAnsi="Times New Roman"/>
                <w:i/>
                <w:sz w:val="20"/>
              </w:rPr>
              <w:t>ℹ️  Với tài khoản Phụ huynh: family_name luôn rỗng; name chứa toàn bộ họ tên đầy đủ.</w:t>
            </w:r>
          </w:p>
        </w:tc>
      </w:tr>
    </w:tbl>
    <w:p w14:paraId="025FA287" w14:textId="77777777" w:rsidR="004E1C8A" w:rsidRDefault="004E1C8A">
      <w:pPr>
        <w:spacing w:after="120"/>
      </w:pPr>
    </w:p>
    <w:p w14:paraId="29EACB98" w14:textId="77777777" w:rsidR="004E1C8A" w:rsidRDefault="0030004E">
      <w:r>
        <w:br w:type="page"/>
      </w:r>
    </w:p>
    <w:p w14:paraId="2F9142B1" w14:textId="77777777" w:rsidR="004E1C8A" w:rsidRDefault="0030004E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4. Test SSO bằng Postman (OAuth 2.0)</w:t>
      </w:r>
    </w:p>
    <w:p w14:paraId="72B83AD1" w14:textId="77777777" w:rsidR="004E1C8A" w:rsidRDefault="0030004E">
      <w:pPr>
        <w:spacing w:after="80"/>
      </w:pPr>
      <w:r>
        <w:rPr>
          <w:rFonts w:ascii="Times New Roman" w:hAnsi="Times New Roman"/>
        </w:rPr>
        <w:t>Postman hỗ trợ luồng OAuth 2.0 tích hợp sẵn — không cần tự xây dựng UI.</w:t>
      </w:r>
    </w:p>
    <w:p w14:paraId="20B55ECF" w14:textId="4609CE85" w:rsidR="004E1C8A" w:rsidRDefault="0030004E">
      <w:pPr>
        <w:spacing w:after="60"/>
        <w:ind w:left="283"/>
      </w:pPr>
      <w:r>
        <w:rPr>
          <w:rFonts w:ascii="Times New Roman" w:hAnsi="Times New Roman"/>
          <w:b/>
        </w:rPr>
        <w:t xml:space="preserve">Bước 1: </w:t>
      </w:r>
      <w:r>
        <w:rPr>
          <w:rFonts w:ascii="Times New Roman" w:hAnsi="Times New Roman"/>
        </w:rPr>
        <w:t>Tạo request GET mới, URL: https://</w:t>
      </w:r>
      <w:r w:rsidR="00CA3974">
        <w:rPr>
          <w:rFonts w:ascii="Times New Roman" w:hAnsi="Times New Roman"/>
        </w:rPr>
        <w:t>{{</w:t>
      </w:r>
      <w:r w:rsidR="001C34CE">
        <w:rPr>
          <w:rFonts w:ascii="Times New Roman" w:hAnsi="Times New Roman"/>
        </w:rPr>
        <w:t>Base_URL</w:t>
      </w:r>
      <w:r w:rsidR="00CA3974">
        <w:rPr>
          <w:rFonts w:ascii="Times New Roman" w:hAnsi="Times New Roman"/>
        </w:rPr>
        <w:t>}}</w:t>
      </w:r>
      <w:r>
        <w:rPr>
          <w:rFonts w:ascii="Times New Roman" w:hAnsi="Times New Roman"/>
        </w:rPr>
        <w:t>/oauth/userinfo</w:t>
      </w:r>
    </w:p>
    <w:p w14:paraId="690300D7" w14:textId="77777777" w:rsidR="004E1C8A" w:rsidRDefault="0030004E">
      <w:pPr>
        <w:spacing w:after="60"/>
        <w:ind w:left="283"/>
      </w:pPr>
      <w:r>
        <w:rPr>
          <w:rFonts w:ascii="Times New Roman" w:hAnsi="Times New Roman"/>
          <w:b/>
        </w:rPr>
        <w:t xml:space="preserve">Bước 2: </w:t>
      </w:r>
      <w:r>
        <w:rPr>
          <w:rFonts w:ascii="Times New Roman" w:hAnsi="Times New Roman"/>
        </w:rPr>
        <w:t>Mở tab Authorization → Type = OAuth 2.0</w:t>
      </w:r>
    </w:p>
    <w:p w14:paraId="3344298C" w14:textId="77777777" w:rsidR="004E1C8A" w:rsidRDefault="0030004E">
      <w:pPr>
        <w:spacing w:after="60"/>
        <w:ind w:left="283"/>
      </w:pPr>
      <w:r>
        <w:rPr>
          <w:rFonts w:ascii="Times New Roman" w:hAnsi="Times New Roman"/>
          <w:b/>
        </w:rPr>
        <w:t xml:space="preserve">Bước 3: </w:t>
      </w:r>
      <w:r>
        <w:rPr>
          <w:rFonts w:ascii="Times New Roman" w:hAnsi="Times New Roman"/>
        </w:rPr>
        <w:t>Cuộn xuống phần Configure New Token, điền các trường theo bảng bên dưới</w:t>
      </w:r>
    </w:p>
    <w:p w14:paraId="58FAB9D9" w14:textId="77777777" w:rsidR="004E1C8A" w:rsidRDefault="0030004E">
      <w:pPr>
        <w:spacing w:after="60"/>
        <w:ind w:left="283"/>
      </w:pPr>
      <w:r>
        <w:rPr>
          <w:rFonts w:ascii="Times New Roman" w:hAnsi="Times New Roman"/>
          <w:b/>
        </w:rPr>
        <w:t xml:space="preserve">Bước 4: </w:t>
      </w:r>
      <w:r>
        <w:rPr>
          <w:rFonts w:ascii="Times New Roman" w:hAnsi="Times New Roman"/>
        </w:rPr>
        <w:t>Nhấn  Get New Access Token</w:t>
      </w:r>
    </w:p>
    <w:p w14:paraId="25B89971" w14:textId="40B0780D" w:rsidR="004E1C8A" w:rsidRDefault="0030004E">
      <w:pPr>
        <w:spacing w:after="60"/>
        <w:ind w:left="283"/>
      </w:pPr>
      <w:r>
        <w:rPr>
          <w:rFonts w:ascii="Times New Roman" w:hAnsi="Times New Roman"/>
          <w:b/>
        </w:rPr>
        <w:t xml:space="preserve">Bước 5: </w:t>
      </w:r>
      <w:r>
        <w:rPr>
          <w:rFonts w:ascii="Times New Roman" w:hAnsi="Times New Roman"/>
        </w:rPr>
        <w:t>Cửa sổ trình duyệt mở → đăng nhập  SCHOOL → xác nhận cấp quyền</w:t>
      </w:r>
    </w:p>
    <w:p w14:paraId="35E35533" w14:textId="77777777" w:rsidR="004E1C8A" w:rsidRDefault="0030004E">
      <w:pPr>
        <w:spacing w:after="60"/>
        <w:ind w:left="283"/>
      </w:pPr>
      <w:r>
        <w:rPr>
          <w:rFonts w:ascii="Times New Roman" w:hAnsi="Times New Roman"/>
          <w:b/>
        </w:rPr>
        <w:t xml:space="preserve">Bước 6: </w:t>
      </w:r>
      <w:r>
        <w:rPr>
          <w:rFonts w:ascii="Times New Roman" w:hAnsi="Times New Roman"/>
        </w:rPr>
        <w:t>Postman nhận token → nhấn  Use Token  →  header Authorization tự động được điền</w:t>
      </w:r>
    </w:p>
    <w:p w14:paraId="6D485480" w14:textId="77777777" w:rsidR="004E1C8A" w:rsidRDefault="004E1C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236"/>
      </w:tblGrid>
      <w:tr w:rsidR="004E1C8A" w14:paraId="275BFAE8" w14:textId="77777777">
        <w:tc>
          <w:tcPr>
            <w:tcW w:w="3402" w:type="dxa"/>
            <w:shd w:val="clear" w:color="auto" w:fill="1A5676"/>
          </w:tcPr>
          <w:p w14:paraId="0ADE9D93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Trường Postman</w:t>
            </w:r>
          </w:p>
        </w:tc>
        <w:tc>
          <w:tcPr>
            <w:tcW w:w="6236" w:type="dxa"/>
            <w:shd w:val="clear" w:color="auto" w:fill="1A5676"/>
          </w:tcPr>
          <w:p w14:paraId="194FD99C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</w:tr>
      <w:tr w:rsidR="004E1C8A" w14:paraId="6916B965" w14:textId="77777777">
        <w:tc>
          <w:tcPr>
            <w:tcW w:w="3402" w:type="dxa"/>
          </w:tcPr>
          <w:p w14:paraId="0EB569D4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Grant Type</w:t>
            </w:r>
          </w:p>
        </w:tc>
        <w:tc>
          <w:tcPr>
            <w:tcW w:w="6236" w:type="dxa"/>
          </w:tcPr>
          <w:p w14:paraId="60A9B1C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Authorization Code</w:t>
            </w:r>
          </w:p>
        </w:tc>
      </w:tr>
      <w:tr w:rsidR="004E1C8A" w14:paraId="0C2F9191" w14:textId="77777777">
        <w:tc>
          <w:tcPr>
            <w:tcW w:w="3402" w:type="dxa"/>
            <w:shd w:val="clear" w:color="auto" w:fill="EFF7FC"/>
          </w:tcPr>
          <w:p w14:paraId="27D3532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Callback URL</w:t>
            </w:r>
          </w:p>
        </w:tc>
        <w:tc>
          <w:tcPr>
            <w:tcW w:w="6236" w:type="dxa"/>
            <w:shd w:val="clear" w:color="auto" w:fill="EFF7FC"/>
          </w:tcPr>
          <w:p w14:paraId="712AA602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https://your-app.vn/callback  (đúng URI đã đăng ký)</w:t>
            </w:r>
          </w:p>
        </w:tc>
      </w:tr>
      <w:tr w:rsidR="004E1C8A" w14:paraId="5E98DCAF" w14:textId="77777777">
        <w:tc>
          <w:tcPr>
            <w:tcW w:w="3402" w:type="dxa"/>
          </w:tcPr>
          <w:p w14:paraId="17F01E73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Auth URL</w:t>
            </w:r>
          </w:p>
        </w:tc>
        <w:tc>
          <w:tcPr>
            <w:tcW w:w="6236" w:type="dxa"/>
          </w:tcPr>
          <w:p w14:paraId="71CCF326" w14:textId="3DF3330B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</w:t>
            </w:r>
            <w:r w:rsidR="00CA3974">
              <w:rPr>
                <w:rFonts w:ascii="Times New Roman" w:hAnsi="Times New Roman"/>
                <w:sz w:val="20"/>
              </w:rPr>
              <w:t>{{</w:t>
            </w:r>
            <w:r w:rsidR="001C34CE">
              <w:rPr>
                <w:rFonts w:ascii="Times New Roman" w:hAnsi="Times New Roman"/>
                <w:sz w:val="20"/>
              </w:rPr>
              <w:t>Base_URL</w:t>
            </w:r>
            <w:r w:rsidR="00CA3974">
              <w:rPr>
                <w:rFonts w:ascii="Times New Roman" w:hAnsi="Times New Roman"/>
                <w:sz w:val="20"/>
              </w:rPr>
              <w:t>}}</w:t>
            </w:r>
            <w:r>
              <w:rPr>
                <w:rFonts w:ascii="Times New Roman" w:hAnsi="Times New Roman"/>
                <w:sz w:val="20"/>
              </w:rPr>
              <w:t>/oauth/authorize</w:t>
            </w:r>
          </w:p>
        </w:tc>
      </w:tr>
      <w:tr w:rsidR="004E1C8A" w14:paraId="15F1A5E3" w14:textId="77777777">
        <w:tc>
          <w:tcPr>
            <w:tcW w:w="3402" w:type="dxa"/>
            <w:shd w:val="clear" w:color="auto" w:fill="EFF7FC"/>
          </w:tcPr>
          <w:p w14:paraId="2957045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Access Token URL</w:t>
            </w:r>
          </w:p>
        </w:tc>
        <w:tc>
          <w:tcPr>
            <w:tcW w:w="6236" w:type="dxa"/>
            <w:shd w:val="clear" w:color="auto" w:fill="EFF7FC"/>
          </w:tcPr>
          <w:p w14:paraId="0A4F0EA6" w14:textId="5391C0A1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https://</w:t>
            </w:r>
            <w:r w:rsidR="00CA3974">
              <w:rPr>
                <w:rFonts w:ascii="Times New Roman" w:hAnsi="Times New Roman"/>
                <w:sz w:val="20"/>
              </w:rPr>
              <w:t>{{</w:t>
            </w:r>
            <w:r w:rsidR="001C34CE">
              <w:rPr>
                <w:rFonts w:ascii="Times New Roman" w:hAnsi="Times New Roman"/>
                <w:sz w:val="20"/>
              </w:rPr>
              <w:t>Base_URL</w:t>
            </w:r>
            <w:r w:rsidR="00CA3974">
              <w:rPr>
                <w:rFonts w:ascii="Times New Roman" w:hAnsi="Times New Roman"/>
                <w:sz w:val="20"/>
              </w:rPr>
              <w:t>}}</w:t>
            </w:r>
            <w:r>
              <w:rPr>
                <w:rFonts w:ascii="Times New Roman" w:hAnsi="Times New Roman"/>
                <w:sz w:val="20"/>
              </w:rPr>
              <w:t>/api/oauth/token</w:t>
            </w:r>
          </w:p>
        </w:tc>
      </w:tr>
      <w:tr w:rsidR="004E1C8A" w14:paraId="34E1820A" w14:textId="77777777">
        <w:tc>
          <w:tcPr>
            <w:tcW w:w="3402" w:type="dxa"/>
          </w:tcPr>
          <w:p w14:paraId="7275B60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ID</w:t>
            </w:r>
          </w:p>
        </w:tc>
        <w:tc>
          <w:tcPr>
            <w:tcW w:w="6236" w:type="dxa"/>
          </w:tcPr>
          <w:p w14:paraId="28D60098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&lt;YOUR_CLIENT_ID&gt;</w:t>
            </w:r>
          </w:p>
        </w:tc>
      </w:tr>
      <w:tr w:rsidR="004E1C8A" w14:paraId="425C64F3" w14:textId="77777777">
        <w:tc>
          <w:tcPr>
            <w:tcW w:w="3402" w:type="dxa"/>
            <w:shd w:val="clear" w:color="auto" w:fill="EFF7FC"/>
          </w:tcPr>
          <w:p w14:paraId="4A4683A9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Secret</w:t>
            </w:r>
          </w:p>
        </w:tc>
        <w:tc>
          <w:tcPr>
            <w:tcW w:w="6236" w:type="dxa"/>
            <w:shd w:val="clear" w:color="auto" w:fill="EFF7FC"/>
          </w:tcPr>
          <w:p w14:paraId="0E35D5E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&lt;YOUR_CLIENT_SECRET&gt;</w:t>
            </w:r>
          </w:p>
        </w:tc>
      </w:tr>
      <w:tr w:rsidR="004E1C8A" w14:paraId="3DF432C4" w14:textId="77777777">
        <w:tc>
          <w:tcPr>
            <w:tcW w:w="3402" w:type="dxa"/>
          </w:tcPr>
          <w:p w14:paraId="6D998A2D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Scope</w:t>
            </w:r>
          </w:p>
        </w:tc>
        <w:tc>
          <w:tcPr>
            <w:tcW w:w="6236" w:type="dxa"/>
          </w:tcPr>
          <w:p w14:paraId="3656E0A0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openid profile</w:t>
            </w:r>
          </w:p>
        </w:tc>
      </w:tr>
      <w:tr w:rsidR="004E1C8A" w14:paraId="085B342F" w14:textId="77777777">
        <w:tc>
          <w:tcPr>
            <w:tcW w:w="3402" w:type="dxa"/>
            <w:shd w:val="clear" w:color="auto" w:fill="EFF7FC"/>
          </w:tcPr>
          <w:p w14:paraId="5C4C5E78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State</w:t>
            </w:r>
          </w:p>
        </w:tc>
        <w:tc>
          <w:tcPr>
            <w:tcW w:w="6236" w:type="dxa"/>
            <w:shd w:val="clear" w:color="auto" w:fill="EFF7FC"/>
          </w:tcPr>
          <w:p w14:paraId="78D1168E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random_state_abc (tùy ý)</w:t>
            </w:r>
          </w:p>
        </w:tc>
      </w:tr>
      <w:tr w:rsidR="004E1C8A" w14:paraId="44EBC8E5" w14:textId="77777777">
        <w:tc>
          <w:tcPr>
            <w:tcW w:w="3402" w:type="dxa"/>
          </w:tcPr>
          <w:p w14:paraId="2DEDA673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Authentication</w:t>
            </w:r>
          </w:p>
        </w:tc>
        <w:tc>
          <w:tcPr>
            <w:tcW w:w="6236" w:type="dxa"/>
          </w:tcPr>
          <w:p w14:paraId="1117462C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Send as Basic Auth header</w:t>
            </w:r>
          </w:p>
        </w:tc>
      </w:tr>
    </w:tbl>
    <w:p w14:paraId="2486DAE6" w14:textId="77777777" w:rsidR="004E1C8A" w:rsidRDefault="004E1C8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635694AC" w14:textId="77777777">
        <w:tc>
          <w:tcPr>
            <w:tcW w:w="9689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8E1"/>
          </w:tcPr>
          <w:p w14:paraId="64887DFF" w14:textId="4CFA4FBB" w:rsidR="004E1C8A" w:rsidRDefault="0030004E">
            <w:r>
              <w:rPr>
                <w:rFonts w:ascii="Times New Roman" w:hAnsi="Times New Roman"/>
                <w:i/>
                <w:sz w:val="20"/>
              </w:rPr>
              <w:t>⚠️  Callback URL phải được đăng ký trước với đội kỹ thuật  SCHOOL.</w:t>
            </w:r>
          </w:p>
        </w:tc>
      </w:tr>
    </w:tbl>
    <w:p w14:paraId="0B92800D" w14:textId="77777777" w:rsidR="004E1C8A" w:rsidRDefault="004E1C8A">
      <w:pPr>
        <w:spacing w:after="120"/>
      </w:pPr>
    </w:p>
    <w:p w14:paraId="0E4725FA" w14:textId="77777777" w:rsidR="004E1C8A" w:rsidRDefault="0030004E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t>5. Đăng xuất (RP-Initiated Logout)</w:t>
      </w:r>
    </w:p>
    <w:p w14:paraId="5A88A496" w14:textId="77777777" w:rsidR="004E1C8A" w:rsidRDefault="0030004E">
      <w:pPr>
        <w:spacing w:after="80"/>
      </w:pPr>
      <w:r>
        <w:rPr>
          <w:rFonts w:ascii="Times New Roman" w:hAnsi="Times New Roman"/>
        </w:rPr>
        <w:t>Chuyển hướng browser của người dùng đến: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6B0FF2D6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471EF43F" w14:textId="6C38C12B" w:rsidR="004E1C8A" w:rsidRDefault="0030004E">
            <w:r>
              <w:rPr>
                <w:rFonts w:ascii="Courier New" w:hAnsi="Courier New"/>
                <w:color w:val="1E1E1E"/>
                <w:sz w:val="18"/>
              </w:rPr>
              <w:t>GET https://</w:t>
            </w:r>
            <w:r w:rsidR="00CA3974">
              <w:rPr>
                <w:rFonts w:ascii="Courier New" w:hAnsi="Courier New"/>
                <w:color w:val="1E1E1E"/>
                <w:sz w:val="18"/>
              </w:rPr>
              <w:t>{{</w:t>
            </w:r>
            <w:r w:rsidR="001C34CE">
              <w:rPr>
                <w:rFonts w:ascii="Courier New" w:hAnsi="Courier New"/>
                <w:color w:val="1E1E1E"/>
                <w:sz w:val="18"/>
              </w:rPr>
              <w:t>Base_URL</w:t>
            </w:r>
            <w:r w:rsidR="00CA3974">
              <w:rPr>
                <w:rFonts w:ascii="Courier New" w:hAnsi="Courier New"/>
                <w:color w:val="1E1E1E"/>
                <w:sz w:val="18"/>
              </w:rPr>
              <w:t>}}</w:t>
            </w:r>
            <w:r>
              <w:rPr>
                <w:rFonts w:ascii="Courier New" w:hAnsi="Courier New"/>
                <w:color w:val="1E1E1E"/>
                <w:sz w:val="18"/>
              </w:rPr>
              <w:t>/oauth/endsession</w:t>
            </w:r>
          </w:p>
          <w:p w14:paraId="098CE1FE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?id_token_hint=&lt;ACCESS_TOKEN&gt;</w:t>
            </w:r>
          </w:p>
          <w:p w14:paraId="7CC67D39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&amp;post_logout_redirect_uri=https://your-app.vn/logout-callback</w:t>
            </w:r>
          </w:p>
          <w:p w14:paraId="65BEFD80" w14:textId="77777777" w:rsidR="004E1C8A" w:rsidRDefault="0030004E">
            <w:r>
              <w:rPr>
                <w:rFonts w:ascii="Courier New" w:hAnsi="Courier New"/>
                <w:color w:val="1E1E1E"/>
                <w:sz w:val="18"/>
              </w:rPr>
              <w:t xml:space="preserve">    &amp;state=&lt;random-string&gt;</w:t>
            </w:r>
          </w:p>
        </w:tc>
      </w:tr>
    </w:tbl>
    <w:p w14:paraId="5DE3E5B0" w14:textId="77777777" w:rsidR="004E1C8A" w:rsidRDefault="004E1C8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236"/>
      </w:tblGrid>
      <w:tr w:rsidR="004E1C8A" w14:paraId="51EFFEE3" w14:textId="77777777">
        <w:tc>
          <w:tcPr>
            <w:tcW w:w="3402" w:type="dxa"/>
            <w:shd w:val="clear" w:color="auto" w:fill="1A5676"/>
          </w:tcPr>
          <w:p w14:paraId="0AEF8B26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Tham số</w:t>
            </w:r>
          </w:p>
        </w:tc>
        <w:tc>
          <w:tcPr>
            <w:tcW w:w="6236" w:type="dxa"/>
            <w:shd w:val="clear" w:color="auto" w:fill="1A5676"/>
          </w:tcPr>
          <w:p w14:paraId="22B9EE19" w14:textId="77777777" w:rsidR="004E1C8A" w:rsidRDefault="0030004E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4E1C8A" w14:paraId="163EDAE5" w14:textId="77777777">
        <w:tc>
          <w:tcPr>
            <w:tcW w:w="3402" w:type="dxa"/>
          </w:tcPr>
          <w:p w14:paraId="7F122114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id_token_hint</w:t>
            </w:r>
          </w:p>
        </w:tc>
        <w:tc>
          <w:tcPr>
            <w:tcW w:w="6236" w:type="dxa"/>
          </w:tcPr>
          <w:p w14:paraId="758BFB91" w14:textId="39D19DF0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Access token hiện tại —  SCHOOL dùng để thu hồi</w:t>
            </w:r>
          </w:p>
        </w:tc>
      </w:tr>
      <w:tr w:rsidR="004E1C8A" w14:paraId="173A5656" w14:textId="77777777">
        <w:tc>
          <w:tcPr>
            <w:tcW w:w="3402" w:type="dxa"/>
            <w:shd w:val="clear" w:color="auto" w:fill="EFF7FC"/>
          </w:tcPr>
          <w:p w14:paraId="0460485B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post_logout_redirect_uri</w:t>
            </w:r>
          </w:p>
        </w:tc>
        <w:tc>
          <w:tcPr>
            <w:tcW w:w="6236" w:type="dxa"/>
            <w:shd w:val="clear" w:color="auto" w:fill="EFF7FC"/>
          </w:tcPr>
          <w:p w14:paraId="7CC47145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URL redirect sau logout — phải khớp URI đã đăng ký</w:t>
            </w:r>
          </w:p>
        </w:tc>
      </w:tr>
      <w:tr w:rsidR="004E1C8A" w14:paraId="525A3D20" w14:textId="77777777">
        <w:tc>
          <w:tcPr>
            <w:tcW w:w="3402" w:type="dxa"/>
          </w:tcPr>
          <w:p w14:paraId="340ED4DE" w14:textId="77777777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state</w:t>
            </w:r>
          </w:p>
        </w:tc>
        <w:tc>
          <w:tcPr>
            <w:tcW w:w="6236" w:type="dxa"/>
          </w:tcPr>
          <w:p w14:paraId="38092842" w14:textId="39A4D455" w:rsidR="004E1C8A" w:rsidRDefault="0030004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Giá trị tùy ý,  SCHOOL gửi lại trong callback</w:t>
            </w:r>
          </w:p>
        </w:tc>
      </w:tr>
    </w:tbl>
    <w:p w14:paraId="6AE7C399" w14:textId="77777777" w:rsidR="004E1C8A" w:rsidRDefault="004E1C8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4E1C8A" w14:paraId="512A893C" w14:textId="77777777">
        <w:tc>
          <w:tcPr>
            <w:tcW w:w="9689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8E1"/>
          </w:tcPr>
          <w:p w14:paraId="5847AFA7" w14:textId="77777777" w:rsidR="004E1C8A" w:rsidRDefault="0030004E">
            <w:r>
              <w:rPr>
                <w:rFonts w:ascii="Times New Roman" w:hAnsi="Times New Roman"/>
                <w:i/>
                <w:sz w:val="20"/>
              </w:rPr>
              <w:t>💡  Sau logout: xóa session/cookie phía ứng dụng, kiểm tra state, chuyển về trang đăng nhập.</w:t>
            </w:r>
          </w:p>
        </w:tc>
      </w:tr>
    </w:tbl>
    <w:p w14:paraId="67DFAE64" w14:textId="77777777" w:rsidR="004E1C8A" w:rsidRDefault="004E1C8A">
      <w:pPr>
        <w:spacing w:after="120"/>
      </w:pPr>
    </w:p>
    <w:p w14:paraId="0B322C3D" w14:textId="77777777" w:rsidR="004E1C8A" w:rsidRDefault="0030004E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t>6. Bảo mật</w:t>
      </w:r>
    </w:p>
    <w:p w14:paraId="36B0273A" w14:textId="27488767" w:rsidR="004E1C8A" w:rsidRDefault="0030004E" w:rsidP="0030004E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Lưu trữ Client Secret</w:t>
      </w:r>
    </w:p>
    <w:p w14:paraId="1EDD9CBC" w14:textId="13C0DB53" w:rsidR="004E1C8A" w:rsidRDefault="0030004E">
      <w:pPr>
        <w:pStyle w:val="ListBullet"/>
        <w:spacing w:after="40"/>
        <w:ind w:left="454"/>
      </w:pPr>
      <w:r>
        <w:rPr>
          <w:rFonts w:ascii="Times New Roman" w:hAnsi="Times New Roman"/>
        </w:rPr>
        <w:t xml:space="preserve"> KHÔNG hard-code trong source code</w:t>
      </w:r>
    </w:p>
    <w:p w14:paraId="36D2A8C5" w14:textId="11DD3820" w:rsidR="004E1C8A" w:rsidRDefault="0030004E">
      <w:pPr>
        <w:pStyle w:val="ListBullet"/>
        <w:spacing w:after="40"/>
        <w:ind w:left="454"/>
      </w:pPr>
      <w:r>
        <w:rPr>
          <w:rFonts w:ascii="Times New Roman" w:hAnsi="Times New Roman"/>
        </w:rPr>
        <w:lastRenderedPageBreak/>
        <w:t>KHÔNG commit vào Git</w:t>
      </w:r>
    </w:p>
    <w:p w14:paraId="4AA16A8D" w14:textId="4ACD7F48" w:rsidR="004E1C8A" w:rsidRDefault="0030004E">
      <w:pPr>
        <w:pStyle w:val="ListBullet"/>
        <w:spacing w:after="40"/>
        <w:ind w:left="454"/>
      </w:pPr>
      <w:r>
        <w:rPr>
          <w:rFonts w:ascii="Times New Roman" w:hAnsi="Times New Roman"/>
        </w:rPr>
        <w:t>KHÔNG chia sẻ</w:t>
      </w:r>
    </w:p>
    <w:p w14:paraId="2D818D06" w14:textId="77777777" w:rsidR="004E1C8A" w:rsidRDefault="0030004E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Xử lý token</w:t>
      </w:r>
    </w:p>
    <w:p w14:paraId="5E0BE4F0" w14:textId="77777777" w:rsidR="004E1C8A" w:rsidRDefault="0030004E">
      <w:pPr>
        <w:pStyle w:val="ListBullet"/>
        <w:spacing w:after="40"/>
        <w:ind w:left="454"/>
      </w:pPr>
      <w:r>
        <w:rPr>
          <w:rFonts w:ascii="Times New Roman" w:hAnsi="Times New Roman"/>
        </w:rPr>
        <w:t>Kiểm tra exp trước khi dùng token</w:t>
      </w:r>
    </w:p>
    <w:p w14:paraId="7617E819" w14:textId="08C23060" w:rsidR="004E1C8A" w:rsidRPr="0030004E" w:rsidRDefault="0030004E">
      <w:pPr>
        <w:pStyle w:val="ListBullet"/>
        <w:spacing w:after="40"/>
        <w:ind w:left="454"/>
      </w:pPr>
      <w:r>
        <w:rPr>
          <w:rFonts w:ascii="Times New Roman" w:hAnsi="Times New Roman"/>
        </w:rPr>
        <w:t>Dùng HTTPS cho toàn bộ giao tiếp</w:t>
      </w:r>
    </w:p>
    <w:p w14:paraId="1CC68322" w14:textId="26761E61" w:rsidR="0030004E" w:rsidRDefault="0030004E">
      <w:pPr>
        <w:pStyle w:val="ListBullet"/>
        <w:spacing w:after="40"/>
        <w:ind w:left="454"/>
      </w:pPr>
      <w:r>
        <w:rPr>
          <w:rFonts w:ascii="Times New Roman" w:hAnsi="Times New Roman"/>
        </w:rPr>
        <w:t>Kiểm tra iss phải là “</w:t>
      </w:r>
      <w:r w:rsidR="00BF1D75">
        <w:rPr>
          <w:rFonts w:ascii="Times New Roman" w:hAnsi="Times New Roman"/>
        </w:rPr>
        <w:t>SCHOOL</w:t>
      </w:r>
      <w:r>
        <w:rPr>
          <w:rFonts w:ascii="Times New Roman" w:hAnsi="Times New Roman"/>
        </w:rPr>
        <w:t>”</w:t>
      </w:r>
    </w:p>
    <w:p w14:paraId="0E300A5C" w14:textId="77777777" w:rsidR="004E1C8A" w:rsidRDefault="0030004E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Khi Secret bị lộ</w:t>
      </w:r>
    </w:p>
    <w:p w14:paraId="640A27E3" w14:textId="5E8C77AE" w:rsidR="004E1C8A" w:rsidRDefault="0030004E">
      <w:pPr>
        <w:spacing w:after="80"/>
      </w:pPr>
      <w:r>
        <w:rPr>
          <w:rFonts w:ascii="Times New Roman" w:hAnsi="Times New Roman"/>
        </w:rPr>
        <w:t>Liên hệ ngay đội kỹ thuật  SCHOOL để cấp lại. Secret cũ còn hiệu lực 24 giờ — đủ thời gian cập nhật cấu hình.</w:t>
      </w:r>
    </w:p>
    <w:p w14:paraId="7DDB1E7F" w14:textId="77777777" w:rsidR="004E1C8A" w:rsidRDefault="004E1C8A">
      <w:pPr>
        <w:spacing w:after="120"/>
      </w:pPr>
      <w:bookmarkStart w:id="0" w:name="_GoBack"/>
      <w:bookmarkEnd w:id="0"/>
    </w:p>
    <w:sectPr w:rsidR="004E1C8A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00C8"/>
    <w:rsid w:val="0015074B"/>
    <w:rsid w:val="001C34CE"/>
    <w:rsid w:val="0029639D"/>
    <w:rsid w:val="0030004E"/>
    <w:rsid w:val="00326F90"/>
    <w:rsid w:val="004E1C8A"/>
    <w:rsid w:val="00AA1D8D"/>
    <w:rsid w:val="00AF61DE"/>
    <w:rsid w:val="00B47730"/>
    <w:rsid w:val="00BF1D75"/>
    <w:rsid w:val="00CA3974"/>
    <w:rsid w:val="00CB0664"/>
    <w:rsid w:val="00DF2662"/>
    <w:rsid w:val="00FC693F"/>
    <w:rsid w:val="00FD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53E99"/>
  <w14:defaultImageDpi w14:val="300"/>
  <w15:docId w15:val="{F9714F4A-C42A-47F4-9565-89F3EBB9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FB5BE9-87A6-4E06-B694-06147902E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Hau_Le Hau_Le</cp:lastModifiedBy>
  <cp:revision>9</cp:revision>
  <dcterms:created xsi:type="dcterms:W3CDTF">2013-12-23T23:15:00Z</dcterms:created>
  <dcterms:modified xsi:type="dcterms:W3CDTF">2026-04-09T02:40:00Z</dcterms:modified>
  <cp:category/>
</cp:coreProperties>
</file>